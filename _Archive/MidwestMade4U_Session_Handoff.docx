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9E75"/>
          <w:sz w:val="44"/>
        </w:rPr>
        <w:t>MidwestMade4U Video Studio</w:t>
      </w:r>
    </w:p>
    <w:p>
      <w:pPr>
        <w:jc w:val="center"/>
      </w:pPr>
      <w:r>
        <w:rPr>
          <w:color w:val="666666"/>
          <w:sz w:val="24"/>
        </w:rPr>
        <w:t>Project Handoff Document — New Chat Context Brief</w:t>
      </w:r>
      <w:r>
        <w:rPr>
          <w:color w:val="999999"/>
          <w:sz w:val="20"/>
        </w:rPr>
        <w:br/>
        <w:t>Generated: April 10, 2026</w:t>
      </w:r>
    </w:p>
    <w:p/>
    <w:p>
      <w:pPr>
        <w:pStyle w:val="Heading1"/>
      </w:pPr>
      <w:r>
        <w:rPr>
          <w:color w:val="1D9E75"/>
        </w:rPr>
        <w:t>1. Who Is Matt and What Are We Building</w:t>
      </w:r>
    </w:p>
    <w:p>
      <w:r>
        <w:t>Matt (wisseinc@gmail.com) runs two YouTube channels and is replacing AutoShorts.ai ($39/month) with a custom Python/Flask app he can run locally on his Mac. The app generates fully automated short-form videos: AI images, AI narration, animated captions, background music, and Ken Burns motion — all from a JSON script.</w:t>
      </w:r>
    </w:p>
    <w:p/>
    <w:p>
      <w:r>
        <w:rPr>
          <w:b/>
        </w:rPr>
        <w:t xml:space="preserve">Primary goal: </w:t>
      </w:r>
      <w:r/>
      <w:r>
        <w:t>Match AutoShorts.ai feature-for-feature and eventually add YouTube auto-upload, multi-channel scheduling, and social media posting.</w:t>
      </w:r>
    </w:p>
    <w:p>
      <w:pPr>
        <w:pStyle w:val="Heading2"/>
      </w:pPr>
      <w:r>
        <w:rPr>
          <w:color w:val="EF9F27"/>
        </w:rPr>
        <w:t>His Two YouTube Channels</w:t>
      </w:r>
    </w:p>
    <w:p>
      <w:pPr>
        <w:pStyle w:val="ListBullet"/>
      </w:pPr>
      <w:r>
        <w:t>Bible Story Garden (BSG) — Family/kids biblical stories. Bright colorful storybook illustration style.</w:t>
      </w:r>
    </w:p>
    <w:p>
      <w:pPr>
        <w:pStyle w:val="ListBullet"/>
      </w:pPr>
      <w:r>
        <w:t>The Mind Files (TMF) — Dark psychology for adults 18-35. Cinematic film noir style with real people in every image.</w:t>
      </w:r>
    </w:p>
    <w:p>
      <w:r>
        <w:t>Both channels default to Shorts (9:16 vertical, 1080×1920). Landscape (16:9, 1280×720) is available as an option.</w:t>
      </w:r>
    </w:p>
    <w:p>
      <w:pPr>
        <w:pStyle w:val="Heading1"/>
      </w:pPr>
      <w:r>
        <w:rPr>
          <w:color w:val="1D9E75"/>
        </w:rPr>
        <w:t>2. App Overview</w:t>
      </w:r>
    </w:p>
    <w:p>
      <w:r>
        <w:rPr>
          <w:b/>
        </w:rPr>
        <w:t xml:space="preserve">File: </w:t>
      </w:r>
      <w:r/>
      <w:r>
        <w:t>/Users/mattwisse/Documents/Claude/Projects/Youtube Channels Project/video_app.py</w:t>
      </w:r>
    </w:p>
    <w:p/>
    <w:p>
      <w:r>
        <w:rPr>
          <w:b/>
        </w:rPr>
        <w:t xml:space="preserve">Run command: </w:t>
      </w:r>
      <w:r/>
      <w:r>
        <w:t>python3 video_app.py</w:t>
      </w:r>
    </w:p>
    <w:p/>
    <w:p>
      <w:r>
        <w:rPr>
          <w:b/>
        </w:rPr>
        <w:t xml:space="preserve">URL: </w:t>
      </w:r>
      <w:r/>
      <w:r>
        <w:t>http://localhost:5002</w:t>
      </w:r>
    </w:p>
    <w:p/>
    <w:p>
      <w:r>
        <w:t>Mac sleep is prevented automatically via caffeinate subprocess. Browser opens automatically.</w:t>
      </w:r>
    </w:p>
    <w:p>
      <w:pPr>
        <w:pStyle w:val="Heading2"/>
      </w:pPr>
      <w:r>
        <w:rPr>
          <w:color w:val="EF9F27"/>
        </w:rPr>
        <w:t>Folder Structure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/Users/mattwisse/Documents/Claude/Projects/Youtube Channels Project/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video_app.py          ← The entire app (Flask + all logic, ~1600 lines)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config.json           ← API keys storage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BSG_Output/           ← Bible Story Garden finished videos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TMF_Output/           ← The Mind Files finished videos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temp_work/            ← Scene images, audio, clips (auto-cleaned)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bsg_music/            ← Background music (auto-generated if empty)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bsg_voices/           ← Voice clone files (optional)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BSG_Scripts/          ← 10 BSG JSON scripts (01_Jonah through 10_Joshua_1_9)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TMF_Scripts/          ← 5 TMF Week 4 JSON scripts (W4_01 through W4_05)</w:t>
      </w:r>
    </w:p>
    <w:p>
      <w:pPr>
        <w:pStyle w:val="Heading2"/>
      </w:pPr>
      <w:r>
        <w:rPr>
          <w:color w:val="EF9F27"/>
        </w:rPr>
        <w:t>config.json Format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{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"openai_api_key": "sk-proj-...",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"elevenlabs_api_key": "sk_..."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}</w:t>
      </w:r>
    </w:p>
    <w:p>
      <w:pPr>
        <w:pStyle w:val="Heading1"/>
      </w:pPr>
      <w:r>
        <w:rPr>
          <w:color w:val="1D9E75"/>
        </w:rPr>
        <w:t>3. Features Built (Complete List)</w:t>
      </w:r>
    </w:p>
    <w:p>
      <w:pPr>
        <w:pStyle w:val="Heading2"/>
      </w:pPr>
      <w:r>
        <w:rPr>
          <w:color w:val="EF9F27"/>
        </w:rPr>
        <w:t>Image Generation</w:t>
      </w:r>
    </w:p>
    <w:p>
      <w:pPr>
        <w:pStyle w:val="ListBullet"/>
      </w:pPr>
      <w:r>
        <w:t>Primary: DALL-E 3 via OpenAI API</w:t>
      </w:r>
    </w:p>
    <w:p>
      <w:pPr>
        <w:pStyle w:val="ListBullet"/>
      </w:pPr>
      <w:r>
        <w:t>BSG style: bright colorful animated storybook illustration</w:t>
      </w:r>
    </w:p>
    <w:p>
      <w:pPr>
        <w:pStyle w:val="ListBullet"/>
      </w:pPr>
      <w:r>
        <w:t>TMF style: cinematic portrait photograph of a real person, film noir, black and white</w:t>
      </w:r>
    </w:p>
    <w:p>
      <w:pPr>
        <w:pStyle w:val="ListBullet"/>
      </w:pPr>
      <w:r>
        <w:t>Fallback: Pollinations.ai with 7 progressively-simpler retry attempts</w:t>
      </w:r>
    </w:p>
    <w:p>
      <w:pPr>
        <w:pStyle w:val="ListBullet"/>
      </w:pPr>
      <w:r>
        <w:t>Last resort: dark navy placeholder image (never shows brand green)</w:t>
      </w:r>
    </w:p>
    <w:p>
      <w:pPr>
        <w:pStyle w:val="ListBullet"/>
      </w:pPr>
      <w:r>
        <w:t>DALL-E size: 1024x1792 for vertical, 1792x1024 for landscape</w:t>
      </w:r>
    </w:p>
    <w:p>
      <w:pPr>
        <w:pStyle w:val="Heading2"/>
      </w:pPr>
      <w:r>
        <w:rPr>
          <w:color w:val="EF9F27"/>
        </w:rPr>
        <w:t>Audio / Narration</w:t>
      </w:r>
    </w:p>
    <w:p>
      <w:pPr>
        <w:pStyle w:val="ListBullet"/>
      </w:pPr>
      <w:r>
        <w:t>Primary: ElevenLabs API — voices: Sarah, Rachel, Adam, Antoni, Josh</w:t>
      </w:r>
    </w:p>
    <w:p>
      <w:pPr>
        <w:pStyle w:val="ListBullet"/>
      </w:pPr>
      <w:r>
        <w:t>ElevenLabs uses with-timestamps endpoint to get word-level timing for animated captions</w:t>
      </w:r>
    </w:p>
    <w:p>
      <w:pPr>
        <w:pStyle w:val="ListBullet"/>
      </w:pPr>
      <w:r>
        <w:t>Fallback: Edge TTS (Microsoft free voices) — Michelle, Jenny, Aria, Guy, Davis</w:t>
      </w:r>
    </w:p>
    <w:p>
      <w:pPr>
        <w:pStyle w:val="ListBullet"/>
      </w:pPr>
      <w:r>
        <w:t>No animated captions when using free voices (no timing data available)</w:t>
      </w:r>
    </w:p>
    <w:p>
      <w:pPr>
        <w:pStyle w:val="Heading2"/>
      </w:pPr>
      <w:r>
        <w:rPr>
          <w:color w:val="EF9F27"/>
        </w:rPr>
        <w:t>Animated Word-by-Word Captions</w:t>
      </w:r>
    </w:p>
    <w:p>
      <w:pPr>
        <w:pStyle w:val="ListBullet"/>
      </w:pPr>
      <w:r>
        <w:t>Only active when ElevenLabs voice is used (requires word timing data)</w:t>
      </w:r>
    </w:p>
    <w:p>
      <w:pPr>
        <w:pStyle w:val="ListBullet"/>
      </w:pPr>
      <w:r>
        <w:t>ALL CAPS bold text, 3 words per line</w:t>
      </w:r>
    </w:p>
    <w:p>
      <w:pPr>
        <w:pStyle w:val="ListBullet"/>
      </w:pPr>
      <w:r>
        <w:t>Active word highlights in channel accent color (green=BSG, yellow=TMF)</w:t>
      </w:r>
    </w:p>
    <w:p>
      <w:pPr>
        <w:pStyle w:val="ListBullet"/>
      </w:pPr>
      <w:r>
        <w:t>Dark semi-transparent box behind text for legibility</w:t>
      </w:r>
    </w:p>
    <w:p>
      <w:pPr>
        <w:pStyle w:val="ListBullet"/>
      </w:pPr>
      <w:r>
        <w:t>Font: 30px vertical / 20px landscape</w:t>
      </w:r>
    </w:p>
    <w:p>
      <w:pPr>
        <w:pStyle w:val="ListBullet"/>
      </w:pPr>
      <w:r>
        <w:t>Written to /tmp to avoid macOS path-with-spaces issue for FFmpeg subtitles filter</w:t>
      </w:r>
    </w:p>
    <w:p>
      <w:pPr>
        <w:pStyle w:val="ListBullet"/>
      </w:pPr>
      <w:r>
        <w:t>When animated captions are active, PIL static text overlay is suppressed (no double text)</w:t>
      </w:r>
    </w:p>
    <w:p>
      <w:pPr>
        <w:pStyle w:val="Heading2"/>
      </w:pPr>
      <w:r>
        <w:rPr>
          <w:color w:val="EF9F27"/>
        </w:rPr>
        <w:t>Text / Image Overlay (PIL)</w:t>
      </w:r>
    </w:p>
    <w:p>
      <w:pPr>
        <w:pStyle w:val="ListBullet"/>
      </w:pPr>
      <w:r>
        <w:t>Gradient overlay at bottom of frame (28% vertical, 30% landscape)</w:t>
      </w:r>
    </w:p>
    <w:p>
      <w:pPr>
        <w:pStyle w:val="ListBullet"/>
      </w:pPr>
      <w:r>
        <w:t>Channel watermark top-right corner</w:t>
      </w:r>
    </w:p>
    <w:p>
      <w:pPr>
        <w:pStyle w:val="ListBullet"/>
      </w:pPr>
      <w:r>
        <w:t>Static narration text: 68px vertical / 52px landscape (only shown when NO animated captions)</w:t>
      </w:r>
    </w:p>
    <w:p>
      <w:pPr>
        <w:pStyle w:val="ListBullet"/>
      </w:pPr>
      <w:r>
        <w:t>Image resized to exact output dimensions before overlay to prevent seam bugs</w:t>
      </w:r>
    </w:p>
    <w:p>
      <w:pPr>
        <w:pStyle w:val="Heading2"/>
      </w:pPr>
      <w:r>
        <w:rPr>
          <w:color w:val="EF9F27"/>
        </w:rPr>
        <w:t>Ken Burns Motion Effect</w:t>
      </w:r>
    </w:p>
    <w:p>
      <w:pPr>
        <w:pStyle w:val="ListBullet"/>
      </w:pPr>
      <w:r>
        <w:t>3 alternating motion types per scene: zoom-in, zoom-out, pan</w:t>
      </w:r>
    </w:p>
    <w:p>
      <w:pPr>
        <w:pStyle w:val="ListBullet"/>
      </w:pPr>
      <w:r>
        <w:t>Vertical pan direction is upward; landscape pan is rightward</w:t>
      </w:r>
    </w:p>
    <w:p>
      <w:pPr>
        <w:pStyle w:val="ListBullet"/>
      </w:pPr>
      <w:r>
        <w:t>FFmpeg zoompan filter at 25fps</w:t>
      </w:r>
    </w:p>
    <w:p>
      <w:pPr>
        <w:pStyle w:val="Heading2"/>
      </w:pPr>
      <w:r>
        <w:rPr>
          <w:color w:val="EF9F27"/>
        </w:rPr>
        <w:t>Background Music</w:t>
      </w:r>
    </w:p>
    <w:p>
      <w:pPr>
        <w:pStyle w:val="ListBullet"/>
      </w:pPr>
      <w:r>
        <w:t>Auto-generated pure Python ambient pad: C major → A minor → F major → G major</w:t>
      </w:r>
    </w:p>
    <w:p>
      <w:pPr>
        <w:pStyle w:val="ListBullet"/>
      </w:pPr>
      <w:r>
        <w:t>4 seconds per chord, 7% volume, 150-second track</w:t>
      </w:r>
    </w:p>
    <w:p>
      <w:pPr>
        <w:pStyle w:val="ListBullet"/>
      </w:pPr>
      <w:r>
        <w:t>Mixed at 12% volume under narration in final concatenation</w:t>
      </w:r>
    </w:p>
    <w:p>
      <w:pPr>
        <w:pStyle w:val="ListBullet"/>
      </w:pPr>
      <w:r>
        <w:t>User can drop their own MP3/WAV into bsg_music/ folder to use instead</w:t>
      </w:r>
    </w:p>
    <w:p>
      <w:pPr>
        <w:pStyle w:val="Heading2"/>
      </w:pPr>
      <w:r>
        <w:rPr>
          <w:color w:val="EF9F27"/>
        </w:rPr>
        <w:t>Video Pipeline</w:t>
      </w:r>
    </w:p>
    <w:p>
      <w:pPr>
        <w:pStyle w:val="ListBullet"/>
      </w:pPr>
      <w:r>
        <w:t>Per scene: generate image → resize/overlay → generate audio → create clip with Ken Burns + captions</w:t>
      </w:r>
    </w:p>
    <w:p>
      <w:pPr>
        <w:pStyle w:val="ListBullet"/>
      </w:pPr>
      <w:r>
        <w:t>Final: concatenate all clips → mix background music → save to channel output folder</w:t>
      </w:r>
    </w:p>
    <w:p>
      <w:pPr>
        <w:pStyle w:val="ListBullet"/>
      </w:pPr>
      <w:r>
        <w:t>Progress updates via Server-Sent Events (SSE) to browser in real time</w:t>
      </w:r>
    </w:p>
    <w:p>
      <w:pPr>
        <w:pStyle w:val="Heading2"/>
      </w:pPr>
      <w:r>
        <w:rPr>
          <w:color w:val="EF9F27"/>
        </w:rPr>
        <w:t>UI Features</w:t>
      </w:r>
    </w:p>
    <w:p>
      <w:pPr>
        <w:pStyle w:val="ListBullet"/>
      </w:pPr>
      <w:r>
        <w:t>Channel selector: Bible Story Garden (BSG) or The Mind Files (TMF) — defaults to TMF</w:t>
      </w:r>
    </w:p>
    <w:p>
      <w:pPr>
        <w:pStyle w:val="ListBullet"/>
      </w:pPr>
      <w:r>
        <w:t>Format selector: Shorts 9:16 or Landscape 16:9 — defaults to Shorts for all channels</w:t>
      </w:r>
    </w:p>
    <w:p>
      <w:pPr>
        <w:pStyle w:val="ListBullet"/>
      </w:pPr>
      <w:r>
        <w:t>Voice dropdown: ElevenLabs premium group + free Microsoft group + voice clone option</w:t>
      </w:r>
    </w:p>
    <w:p>
      <w:pPr>
        <w:pStyle w:val="ListBullet"/>
      </w:pPr>
      <w:r>
        <w:t>Script paste area: JSON format, validates before sending</w:t>
      </w:r>
    </w:p>
    <w:p>
      <w:pPr>
        <w:pStyle w:val="ListBullet"/>
      </w:pPr>
      <w:r>
        <w:t>Progress bar + live log showing each scene step</w:t>
      </w:r>
    </w:p>
    <w:p>
      <w:pPr>
        <w:pStyle w:val="ListBullet"/>
      </w:pPr>
      <w:r>
        <w:t>Video preview: vertical = realistic iPhone frame (bezels, notch, camera, home bar); landscape = full width</w:t>
      </w:r>
    </w:p>
    <w:p>
      <w:pPr>
        <w:pStyle w:val="ListBullet"/>
      </w:pPr>
      <w:r>
        <w:t>Video history: shows last 12 videos from both channel folders with BSG/TMF color badges</w:t>
      </w:r>
    </w:p>
    <w:p>
      <w:pPr>
        <w:pStyle w:val="ListBullet"/>
      </w:pPr>
      <w:r>
        <w:t>Download button for finished video</w:t>
      </w:r>
    </w:p>
    <w:p>
      <w:pPr>
        <w:pStyle w:val="Heading1"/>
      </w:pPr>
      <w:r>
        <w:rPr>
          <w:color w:val="1D9E75"/>
        </w:rPr>
        <w:t>4. Script JSON Format</w:t>
      </w:r>
    </w:p>
    <w:p>
      <w:r>
        <w:t>All scripts use the same JSON format for both channels: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{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"title": "Video Title Here",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"scenes": [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  {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    "narration": "Spoken text for this scene. 1-3 sentences.",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    "image_prompt": "Description for DALL-E image generation."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  },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  { ... }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 xml:space="preserve">  ]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}</w:t>
      </w:r>
    </w:p>
    <w:p/>
    <w:p>
      <w:r>
        <w:t>6-8 scenes recommended (60-90 second videos). Scripts are pasted directly into the web UI.</w:t>
      </w:r>
    </w:p>
    <w:p>
      <w:pPr>
        <w:pStyle w:val="Heading2"/>
      </w:pPr>
      <w:r>
        <w:rPr>
          <w:color w:val="EF9F27"/>
        </w:rPr>
        <w:t>TMF Image Prompt Rules</w:t>
      </w:r>
    </w:p>
    <w:p>
      <w:pPr>
        <w:pStyle w:val="ListBullet"/>
      </w:pPr>
      <w:r>
        <w:t>MUST include a real human subject (man, woman, person, face, hands, etc.)</w:t>
      </w:r>
    </w:p>
    <w:p>
      <w:pPr>
        <w:pStyle w:val="ListBullet"/>
      </w:pPr>
      <w:r>
        <w:t>Cinematic film noir style, high contrast, black and white or desaturated</w:t>
      </w:r>
    </w:p>
    <w:p>
      <w:pPr>
        <w:pStyle w:val="ListBullet"/>
      </w:pPr>
      <w:r>
        <w:t>Photorealistic — NOT illustration or concept art</w:t>
      </w:r>
    </w:p>
    <w:p>
      <w:pPr>
        <w:pStyle w:val="ListBullet"/>
      </w:pPr>
      <w:r>
        <w:t>Specific scene, not abstract (e.g. 'a man sitting alone at a diner' not 'loneliness')</w:t>
      </w:r>
    </w:p>
    <w:p>
      <w:pPr>
        <w:pStyle w:val="ListBullet"/>
      </w:pPr>
      <w:r>
        <w:t>No text or words in the image</w:t>
      </w:r>
    </w:p>
    <w:p>
      <w:pPr>
        <w:pStyle w:val="Heading1"/>
      </w:pPr>
      <w:r>
        <w:rPr>
          <w:color w:val="1D9E75"/>
        </w:rPr>
        <w:t>5. Key Code Locations in video_app.py</w:t>
      </w:r>
    </w:p>
    <w:p>
      <w:pPr>
        <w:pStyle w:val="Heading2"/>
      </w:pPr>
      <w:r>
        <w:rPr>
          <w:color w:val="EF9F27"/>
        </w:rPr>
        <w:t>CHANNEL_STYLES dict (~line 76)</w:t>
      </w:r>
    </w:p>
    <w:p>
      <w:r>
        <w:t>Controls image prompt style, watermark text, and fallback prompts per channel. Keys: 'bsg' and 'tmf'. Style string uses {prompt} as placeholder for scene image_prompt.</w:t>
      </w:r>
    </w:p>
    <w:p>
      <w:pPr>
        <w:pStyle w:val="Heading2"/>
      </w:pPr>
      <w:r>
        <w:rPr>
          <w:color w:val="EF9F27"/>
        </w:rPr>
        <w:t>generate_image() (~line 197)</w:t>
      </w:r>
    </w:p>
    <w:p>
      <w:r>
        <w:t>Primary entry point for image generation. Accepts: prompt, output_path, scene_num, width, height, channel. Tries DALL-E 3 up to 3x then falls back to Pollinations 7-attempt chain.</w:t>
      </w:r>
    </w:p>
    <w:p>
      <w:pPr>
        <w:pStyle w:val="Heading2"/>
      </w:pPr>
      <w:r>
        <w:rPr>
          <w:color w:val="EF9F27"/>
        </w:rPr>
        <w:t>_elevenlabs_audio() (~line 336)</w:t>
      </w:r>
    </w:p>
    <w:p>
      <w:r>
        <w:t>When get_timestamps=True, calls /v1/text-to-speech/{voice_id}/with-timestamps endpoint. Returns list of {word, start, end} dicts. When False, standard audio endpoint, returns None.</w:t>
      </w:r>
    </w:p>
    <w:p>
      <w:pPr>
        <w:pStyle w:val="Heading2"/>
      </w:pPr>
      <w:r>
        <w:rPr>
          <w:color w:val="EF9F27"/>
        </w:rPr>
        <w:t>add_text_overlay() (~line 262)</w:t>
      </w:r>
    </w:p>
    <w:p>
      <w:r>
        <w:t>Accepts animated_captions=False param. When True, draws gradient + watermark only (no static text). When False, draws full text overlay. Called AFTER audio generation so we know if captions are available.</w:t>
      </w:r>
    </w:p>
    <w:p>
      <w:pPr>
        <w:pStyle w:val="Heading2"/>
      </w:pPr>
      <w:r>
        <w:rPr>
          <w:color w:val="EF9F27"/>
        </w:rPr>
        <w:t>_make_ass_captions() (~line 471)</w:t>
      </w:r>
    </w:p>
    <w:p>
      <w:r>
        <w:t>Generates ASS subtitle file with word-by-word highlighted captions. 3 words per line, ALL CAPS, bold. Accent color: green (#00FF9A27 in ASS) for BSG, yellow (#00EEFF00) for TMF.</w:t>
      </w:r>
    </w:p>
    <w:p>
      <w:pPr>
        <w:pStyle w:val="Heading2"/>
      </w:pPr>
      <w:r>
        <w:rPr>
          <w:color w:val="EF9F27"/>
        </w:rPr>
        <w:t>create_scene_clip() (~line 552)</w:t>
      </w:r>
    </w:p>
    <w:p>
      <w:r>
        <w:t>Builds FFmpeg command with Ken Burns + optional subtitles filter. Writes ASS file to /tmp (not project folder) to avoid macOS path-with-spaces issue in FFmpeg filter.</w:t>
      </w:r>
    </w:p>
    <w:p>
      <w:pPr>
        <w:pStyle w:val="Heading2"/>
      </w:pPr>
      <w:r>
        <w:rPr>
          <w:color w:val="EF9F27"/>
        </w:rPr>
        <w:t>run_video_job() (~line 690)</w:t>
      </w:r>
    </w:p>
    <w:p>
      <w:r>
        <w:t>Main orchestrator. Sets vid_w/vid_h based on fmt. Calls generate_audio() first to get word_timings, passes has_captions flag to add_text_overlay, passes word_timings to create_scene_clip.</w:t>
      </w:r>
    </w:p>
    <w:p>
      <w:pPr>
        <w:pStyle w:val="Heading2"/>
      </w:pPr>
      <w:r>
        <w:rPr>
          <w:color w:val="EF9F27"/>
        </w:rPr>
        <w:t>CHANNEL_OUTPUT dict (~line 65)</w:t>
      </w:r>
    </w:p>
    <w:p>
      <w:r>
        <w:t>Maps 'bsg' → BSG_Output/ and 'tmf' → TMF_Output/. Videos saved to channel-specific folder.</w:t>
      </w:r>
    </w:p>
    <w:p>
      <w:pPr>
        <w:pStyle w:val="Heading1"/>
      </w:pPr>
      <w:r>
        <w:rPr>
          <w:color w:val="1D9E75"/>
        </w:rPr>
        <w:t>6. Known Issues Found During Testing (Fix in New Chat)</w:t>
      </w:r>
    </w:p>
    <w:p>
      <w:r>
        <w:rPr>
          <w:b/>
          <w:color w:val="CC5500"/>
        </w:rPr>
        <w:t>⚠️  Matt ran tests after the latest code changes and found issues. These need to be addressed first in the new chat before any other work.</w:t>
      </w:r>
    </w:p>
    <w:p>
      <w:r>
        <w:t>Matt hasn't specified the exact issues yet — he said 'Found some issues when running a test we need to address in a new chat.' The new chat should start by asking Matt to describe what went wrong and what he observed.</w:t>
      </w:r>
    </w:p>
    <w:p/>
    <w:p>
      <w:r>
        <w:t>Likely candidates based on recent changes:</w:t>
      </w:r>
    </w:p>
    <w:p>
      <w:pPr>
        <w:pStyle w:val="ListBullet"/>
      </w:pPr>
      <w:r>
        <w:t>Animated caption subtitles filter failing (FFmpeg may not have libass compiled in on this Mac install)</w:t>
      </w:r>
    </w:p>
    <w:p>
      <w:pPr>
        <w:pStyle w:val="ListBullet"/>
      </w:pPr>
      <w:r>
        <w:t>Caption and text overlay still appearing together despite fix</w:t>
      </w:r>
    </w:p>
    <w:p>
      <w:pPr>
        <w:pStyle w:val="ListBullet"/>
      </w:pPr>
      <w:r>
        <w:t>ASS file path escaping issue even in /tmp</w:t>
      </w:r>
    </w:p>
    <w:p>
      <w:pPr>
        <w:pStyle w:val="ListBullet"/>
      </w:pPr>
      <w:r>
        <w:t>Phone frame preview not rendering correctly in browser</w:t>
      </w:r>
    </w:p>
    <w:p>
      <w:pPr>
        <w:pStyle w:val="ListBullet"/>
      </w:pPr>
      <w:r>
        <w:t>TMF images still not showing people (DALL-E prompt may need further tuning)</w:t>
      </w:r>
    </w:p>
    <w:p>
      <w:pPr>
        <w:pStyle w:val="ListBullet"/>
      </w:pPr>
      <w:r>
        <w:t>Audio generation order changed (audio now before overlay) — may have introduced timing issues</w:t>
      </w:r>
    </w:p>
    <w:p>
      <w:pPr>
        <w:pStyle w:val="Heading1"/>
      </w:pPr>
      <w:r>
        <w:rPr>
          <w:color w:val="1D9E75"/>
        </w:rPr>
        <w:t>7. Project Roadmap — What's Next</w:t>
      </w:r>
    </w:p>
    <w:p>
      <w:pPr>
        <w:pStyle w:val="Heading2"/>
      </w:pPr>
      <w:r>
        <w:rPr>
          <w:color w:val="EF9F27"/>
        </w:rPr>
        <w:t>Phase 1 — Core Quality (In Progress)</w:t>
      </w:r>
    </w:p>
    <w:p>
      <w:pPr>
        <w:pStyle w:val="ListBullet"/>
      </w:pPr>
      <w:r>
        <w:t>✅ DALL-E 3 image generation</w:t>
      </w:r>
    </w:p>
    <w:p>
      <w:pPr>
        <w:pStyle w:val="ListBullet"/>
      </w:pPr>
      <w:r>
        <w:t>✅ ElevenLabs premium voices</w:t>
      </w:r>
    </w:p>
    <w:p>
      <w:pPr>
        <w:pStyle w:val="ListBullet"/>
      </w:pPr>
      <w:r>
        <w:t>✅ Ken Burns motion effect</w:t>
      </w:r>
    </w:p>
    <w:p>
      <w:pPr>
        <w:pStyle w:val="ListBullet"/>
      </w:pPr>
      <w:r>
        <w:t>✅ Background ambient music</w:t>
      </w:r>
    </w:p>
    <w:p>
      <w:pPr>
        <w:pStyle w:val="ListBullet"/>
      </w:pPr>
      <w:r>
        <w:t>✅ Vertical Shorts 9:16 format</w:t>
      </w:r>
    </w:p>
    <w:p>
      <w:pPr>
        <w:pStyle w:val="ListBullet"/>
      </w:pPr>
      <w:r>
        <w:t>✅ Channel selector (BSG/TMF)</w:t>
      </w:r>
    </w:p>
    <w:p>
      <w:pPr>
        <w:pStyle w:val="ListBullet"/>
      </w:pPr>
      <w:r>
        <w:t>✅ Animated word-by-word captions</w:t>
      </w:r>
    </w:p>
    <w:p>
      <w:pPr>
        <w:pStyle w:val="ListBullet"/>
      </w:pPr>
      <w:r>
        <w:t>✅ Phone frame preview</w:t>
      </w:r>
    </w:p>
    <w:p>
      <w:pPr>
        <w:pStyle w:val="ListBullet"/>
      </w:pPr>
      <w:r>
        <w:t>✅ Video history section</w:t>
      </w:r>
    </w:p>
    <w:p>
      <w:pPr>
        <w:pStyle w:val="ListBullet"/>
      </w:pPr>
      <w:r>
        <w:t>✅ Per-channel output folders</w:t>
      </w:r>
    </w:p>
    <w:p>
      <w:pPr>
        <w:pStyle w:val="ListBullet"/>
      </w:pPr>
      <w:r>
        <w:t>🔧 Fix issues from test run (NEXT)</w:t>
      </w:r>
    </w:p>
    <w:p>
      <w:pPr>
        <w:pStyle w:val="ListBullet"/>
      </w:pPr>
      <w:r>
        <w:t>⬜ In-app script generator (generate JSON from a topic)</w:t>
      </w:r>
    </w:p>
    <w:p>
      <w:pPr>
        <w:pStyle w:val="Heading2"/>
      </w:pPr>
      <w:r>
        <w:rPr>
          <w:color w:val="EF9F27"/>
        </w:rPr>
        <w:t>Phase 2 — Multi-Channel &amp; Automation</w:t>
      </w:r>
    </w:p>
    <w:p>
      <w:pPr>
        <w:pStyle w:val="ListBullet"/>
      </w:pPr>
      <w:r>
        <w:t>⬜ Add new channels without code changes (channel config file)</w:t>
      </w:r>
    </w:p>
    <w:p>
      <w:pPr>
        <w:pStyle w:val="ListBullet"/>
      </w:pPr>
      <w:r>
        <w:t>⬜ Per-channel music tracks</w:t>
      </w:r>
    </w:p>
    <w:p>
      <w:pPr>
        <w:pStyle w:val="ListBullet"/>
      </w:pPr>
      <w:r>
        <w:t>⬜ Scheduled weekly video generation</w:t>
      </w:r>
    </w:p>
    <w:p>
      <w:pPr>
        <w:pStyle w:val="ListBullet"/>
      </w:pPr>
      <w:r>
        <w:t>⬜ Batch generation (multiple scripts in one run)</w:t>
      </w:r>
    </w:p>
    <w:p>
      <w:pPr>
        <w:pStyle w:val="Heading2"/>
      </w:pPr>
      <w:r>
        <w:rPr>
          <w:color w:val="EF9F27"/>
        </w:rPr>
        <w:t>Phase 3 — Auto-Upload (Major Feature)</w:t>
      </w:r>
    </w:p>
    <w:p>
      <w:pPr>
        <w:pStyle w:val="ListBullet"/>
      </w:pPr>
      <w:r>
        <w:t>⬜ YouTube Data API v3 integration (requires Google OAuth setup)</w:t>
      </w:r>
    </w:p>
    <w:p>
      <w:pPr>
        <w:pStyle w:val="ListBullet"/>
      </w:pPr>
      <w:r>
        <w:t>⬜ Auto-upload finished videos to correct channel</w:t>
      </w:r>
    </w:p>
    <w:p>
      <w:pPr>
        <w:pStyle w:val="ListBullet"/>
      </w:pPr>
      <w:r>
        <w:t>⬜ Set title, description, tags, thumbnail automatically</w:t>
      </w:r>
    </w:p>
    <w:p>
      <w:pPr>
        <w:pStyle w:val="ListBullet"/>
      </w:pPr>
      <w:r>
        <w:t>⬜ Schedule upload timing</w:t>
      </w:r>
    </w:p>
    <w:p>
      <w:pPr>
        <w:pStyle w:val="Heading2"/>
      </w:pPr>
      <w:r>
        <w:rPr>
          <w:color w:val="EF9F27"/>
        </w:rPr>
        <w:t>Phase 4 — Social Media</w:t>
      </w:r>
    </w:p>
    <w:p>
      <w:pPr>
        <w:pStyle w:val="ListBullet"/>
      </w:pPr>
      <w:r>
        <w:t>⬜ Instagram Reels auto-post</w:t>
      </w:r>
    </w:p>
    <w:p>
      <w:pPr>
        <w:pStyle w:val="ListBullet"/>
      </w:pPr>
      <w:r>
        <w:t>⬜ TikTok auto-post</w:t>
      </w:r>
    </w:p>
    <w:p>
      <w:pPr>
        <w:pStyle w:val="Heading1"/>
      </w:pPr>
      <w:r>
        <w:rPr>
          <w:color w:val="1D9E75"/>
        </w:rPr>
        <w:t>8. Dependencies &amp; Setup</w:t>
      </w:r>
    </w:p>
    <w:p>
      <w:pPr>
        <w:pStyle w:val="Heading2"/>
      </w:pPr>
      <w:r>
        <w:rPr>
          <w:color w:val="EF9F27"/>
        </w:rPr>
        <w:t>Python Packages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pip3 install flask edge-tts Pillow openai</w:t>
      </w:r>
    </w:p>
    <w:p>
      <w:pPr>
        <w:pStyle w:val="Heading2"/>
      </w:pPr>
      <w:r>
        <w:rPr>
          <w:color w:val="EF9F27"/>
        </w:rPr>
        <w:t>System Requirements</w:t>
      </w:r>
    </w:p>
    <w:p>
      <w:pPr>
        <w:pStyle w:val="ListBullet"/>
      </w:pPr>
      <w:r>
        <w:t>FFmpeg (brew install ffmpeg) — must have libass for animated captions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macOS (caffeinate for sleep prevention)</w:t>
      </w:r>
    </w:p>
    <w:p>
      <w:pPr>
        <w:pStyle w:val="Heading2"/>
      </w:pPr>
      <w:r>
        <w:rPr>
          <w:color w:val="EF9F27"/>
        </w:rPr>
        <w:t>API Keys Needed</w:t>
      </w:r>
    </w:p>
    <w:p>
      <w:pPr>
        <w:pStyle w:val="ListBullet"/>
      </w:pPr>
      <w:r>
        <w:t>OpenAI API key → openai_api_key in config.json</w:t>
      </w:r>
    </w:p>
    <w:p>
      <w:pPr>
        <w:pStyle w:val="ListBullet"/>
      </w:pPr>
      <w:r>
        <w:t>ElevenLabs API key → elevenlabs_api_key in config.json (Starter plan $6/mo, 40k credits)</w:t>
      </w:r>
    </w:p>
    <w:p>
      <w:r>
        <w:t>Keys are stored in config.json in the project folder. The app loads them at startup and displays confirmation in Terminal.</w:t>
      </w:r>
    </w:p>
    <w:p>
      <w:pPr>
        <w:pStyle w:val="Heading2"/>
      </w:pPr>
      <w:r>
        <w:rPr>
          <w:color w:val="EF9F27"/>
        </w:rPr>
        <w:t>ElevenLabs Voice IDs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el_sarah  → EXAVITQu4vr4xnSDxMaL  (warm female)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el_rachel → 21m00Tcm4TlvDq8ikWAM  (calm female)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el_adam   → pNInz6obpgDQGcFmaJgB  (deep male)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el_antoni → ErXwobaYiN019PkySvjV  (warm male)</w:t>
      </w:r>
    </w:p>
    <w:p>
      <w:pPr>
        <w:ind w:left="432"/>
      </w:pPr>
      <w:r>
        <w:rPr>
          <w:rFonts w:ascii="Courier New" w:hAnsi="Courier New"/>
          <w:color w:val="0D6E45"/>
          <w:sz w:val="18"/>
        </w:rPr>
        <w:t>el_josh   → TxGEqnHWrfWFTfGW9XjX  (deep male)</w:t>
      </w:r>
    </w:p>
    <w:p>
      <w:pPr>
        <w:pStyle w:val="Heading1"/>
      </w:pPr>
      <w:r>
        <w:rPr>
          <w:color w:val="1D9E75"/>
        </w:rPr>
        <w:t>9. Cost Comparison</w:t>
      </w:r>
    </w:p>
    <w:p>
      <w:r>
        <w:t>AutoShorts.ai: $39/month flat. Our app: approximately $11-21/month depending on video volume.</w:t>
      </w:r>
    </w:p>
    <w:p/>
    <w:p>
      <w:pPr>
        <w:pStyle w:val="ListBullet"/>
      </w:pPr>
      <w:r>
        <w:t>OpenAI DALL-E 3: ~$0.04/image standard quality. 8 scenes × $0.04 = $0.32/video</w:t>
      </w:r>
    </w:p>
    <w:p>
      <w:pPr>
        <w:pStyle w:val="ListBullet"/>
      </w:pPr>
      <w:r>
        <w:t>ElevenLabs Starter: $6/month for 40,000 characters (~50-60 videos/month)</w:t>
      </w:r>
    </w:p>
    <w:p>
      <w:pPr>
        <w:pStyle w:val="ListBullet"/>
      </w:pPr>
      <w:r>
        <w:t>Total estimated: $11-21/month vs $39/month — saves $18-28/month</w:t>
      </w:r>
    </w:p>
    <w:p>
      <w:pPr>
        <w:pStyle w:val="Heading1"/>
      </w:pPr>
      <w:r>
        <w:rPr>
          <w:color w:val="1D9E75"/>
        </w:rPr>
        <w:t>10. How to Start the New Chat</w:t>
      </w:r>
    </w:p>
    <w:p>
      <w:r>
        <w:t>Paste this document into the new chat along with the following opening message:</w:t>
      </w:r>
    </w:p>
    <w:p/>
    <w:p>
      <w:pPr>
        <w:ind w:left="432"/>
      </w:pPr>
      <w:r>
        <w:rPr>
          <w:i/>
          <w:color w:val="333399"/>
        </w:rPr>
        <w:t>"This is a handoff doc from my previous Claude session. We are building a Python/Flask video generation app to replace AutoShorts.ai. Please read this document fully before responding. I ran tests on the latest version of the app and found some issues I need to fix. Here is what I observed: [DESCRIBE WHAT WENT WRONG]"</w:t>
      </w:r>
    </w:p>
    <w:p/>
    <w:p>
      <w:r>
        <w:rPr>
          <w:b/>
          <w:color w:val="CC5500"/>
        </w:rPr>
        <w:t>⚠️  Always describe the specific error or visual problem you saw — what you expected vs. what actually happened.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