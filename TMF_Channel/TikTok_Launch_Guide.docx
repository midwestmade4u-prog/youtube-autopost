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rial" w:hAnsi="Arial"/>
          <w:b/>
          <w:color w:val="2A1F14"/>
          <w:sz w:val="56"/>
        </w:rPr>
        <w:t>🧠  The Mind Files</w:t>
      </w:r>
    </w:p>
    <w:p>
      <w:pPr>
        <w:jc w:val="center"/>
      </w:pPr>
      <w:r>
        <w:rPr>
          <w:rFonts w:ascii="Arial" w:hAnsi="Arial"/>
          <w:b/>
          <w:color w:val="FE2C55"/>
          <w:sz w:val="40"/>
        </w:rPr>
        <w:t>TikTok Launch Guide</w:t>
      </w:r>
    </w:p>
    <w:p>
      <w:pPr>
        <w:jc w:val="center"/>
      </w:pPr>
      <w:r>
        <w:rPr>
          <w:rFonts w:ascii="Arial" w:hAnsi="Arial"/>
          <w:i/>
          <w:color w:val="666666"/>
          <w:sz w:val="22"/>
        </w:rPr>
        <w:t>From zero account to posting dark psychology content — step by step</w:t>
      </w:r>
    </w:p>
    <w:p>
      <w:pPr>
        <w:spacing w:after="120"/>
      </w:pPr>
    </w:p>
    <w:tbl>
      <w:tblPr>
        <w:tblStyle w:val="TableGrid"/>
        <w:tblW w:type="auto" w:w="0"/>
        <w:tblLook w:firstColumn="1" w:firstRow="1" w:lastColumn="0" w:lastRow="0" w:noHBand="0" w:noVBand="1" w:val="04A0"/>
      </w:tblPr>
      <w:tblGrid>
        <w:gridCol w:w="9360"/>
      </w:tblGrid>
      <w:tr>
        <w:tc>
          <w:tcPr>
            <w:tcW w:type="dxa" w:w="9360"/>
            <w:shd w:fill="E8F4FD" w:val="clear"/>
          </w:tcPr>
          <w:p>
            <w:r>
              <w:rPr>
                <w:rFonts w:ascii="Arial" w:hAnsi="Arial"/>
                <w:b/>
                <w:color w:val="2A1F14"/>
                <w:sz w:val="22"/>
              </w:rPr>
              <w:t>What you will have by the end of this guide</w:t>
            </w:r>
          </w:p>
          <w:p>
            <w:r>
              <w:rPr>
                <w:rFonts w:ascii="Arial" w:hAnsi="Arial"/>
                <w:color w:val="666666"/>
                <w:sz w:val="20"/>
              </w:rPr>
              <w:t>A fully set up TikTok channel for The Mind Files, your first video posted, AutoShorts.ai connected for simultaneous posting, and a repeatable content workflow that takes less than 10 minutes per video.</w:t>
            </w:r>
          </w:p>
        </w:tc>
      </w:tr>
    </w:tbl>
    <w:p/>
    <w:p>
      <w:r>
        <w:br w:type="page"/>
      </w:r>
    </w:p>
    <w:p>
      <w:pPr>
        <w:spacing w:before="320" w:after="120"/>
      </w:pPr>
      <w:r>
        <w:rPr>
          <w:rFonts w:ascii="Arial" w:hAnsi="Arial"/>
          <w:b/>
          <w:color w:val="2A1F14"/>
          <w:sz w:val="36"/>
        </w:rPr>
        <w:t>Section 1 — Create Your TikTok Account</w:t>
      </w:r>
    </w:p>
    <w:p>
      <w:pPr>
        <w:spacing w:before="60" w:after="120"/>
      </w:pPr>
      <w:r>
        <w:rPr>
          <w:rFonts w:ascii="Arial" w:hAnsi="Arial"/>
          <w:b w:val="0"/>
          <w:i w:val="0"/>
          <w:color w:val="2A1F14"/>
          <w:sz w:val="22"/>
        </w:rPr>
        <w:t>TikTok is the #1 discovery platform for short-form video. Unlike YouTube Shorts, TikTok actively pushes new accounts into high-traffic feeds from day one. You can get thousands of views on your very first video. For The Mind Files, this is a major opportunity.</w:t>
      </w:r>
    </w:p>
    <w:p>
      <w:pPr>
        <w:spacing w:before="320" w:after="120"/>
      </w:pPr>
      <w:r>
        <w:rPr>
          <w:rFonts w:ascii="Arial" w:hAnsi="Arial"/>
          <w:b/>
          <w:color w:val="C8923A"/>
          <w:sz w:val="28"/>
        </w:rPr>
        <w:t>Step 1.1 — Download TikTok and Sign Up</w:t>
      </w:r>
    </w:p>
    <w:p>
      <w:pPr>
        <w:pStyle w:val="ListNumber"/>
        <w:spacing w:before="60" w:after="60"/>
      </w:pPr>
      <w:r>
        <w:rPr>
          <w:rFonts w:ascii="Arial" w:hAnsi="Arial"/>
          <w:b/>
          <w:color w:val="2A1F14"/>
          <w:sz w:val="22"/>
        </w:rPr>
        <w:t xml:space="preserve">Download: </w:t>
      </w:r>
      <w:r>
        <w:rPr>
          <w:rFonts w:ascii="Arial" w:hAnsi="Arial"/>
          <w:color w:val="2A1F14"/>
          <w:sz w:val="22"/>
        </w:rPr>
        <w:t>On your phone, open the App Store (iPhone) or Google Play (Android).</w:t>
      </w:r>
    </w:p>
    <w:p>
      <w:pPr>
        <w:pStyle w:val="ListNumber"/>
        <w:spacing w:before="60" w:after="60"/>
      </w:pPr>
      <w:r>
        <w:rPr>
          <w:rFonts w:ascii="Arial" w:hAnsi="Arial"/>
          <w:b/>
          <w:color w:val="2A1F14"/>
          <w:sz w:val="22"/>
        </w:rPr>
        <w:t xml:space="preserve">Search: </w:t>
      </w:r>
      <w:r>
        <w:rPr>
          <w:rFonts w:ascii="Arial" w:hAnsi="Arial"/>
          <w:color w:val="2A1F14"/>
          <w:sz w:val="22"/>
        </w:rPr>
        <w:t>Search for TikTok and install it.</w:t>
      </w:r>
    </w:p>
    <w:p>
      <w:pPr>
        <w:pStyle w:val="ListNumber"/>
        <w:spacing w:before="60" w:after="60"/>
      </w:pPr>
      <w:r>
        <w:rPr>
          <w:rFonts w:ascii="Arial" w:hAnsi="Arial"/>
          <w:b/>
          <w:color w:val="2A1F14"/>
          <w:sz w:val="22"/>
        </w:rPr>
        <w:t xml:space="preserve">Open: </w:t>
      </w:r>
      <w:r>
        <w:rPr>
          <w:rFonts w:ascii="Arial" w:hAnsi="Arial"/>
          <w:color w:val="2A1F14"/>
          <w:sz w:val="22"/>
        </w:rPr>
        <w:t>Open TikTok and tap Sign Up.</w:t>
      </w:r>
    </w:p>
    <w:p>
      <w:pPr>
        <w:pStyle w:val="ListNumber"/>
        <w:spacing w:before="60" w:after="60"/>
      </w:pPr>
      <w:r>
        <w:rPr>
          <w:rFonts w:ascii="Arial" w:hAnsi="Arial"/>
          <w:b/>
          <w:color w:val="2A1F14"/>
          <w:sz w:val="22"/>
        </w:rPr>
        <w:t xml:space="preserve">Sign up: </w:t>
      </w:r>
      <w:r>
        <w:rPr>
          <w:rFonts w:ascii="Arial" w:hAnsi="Arial"/>
          <w:color w:val="2A1F14"/>
          <w:sz w:val="22"/>
        </w:rPr>
        <w:t>Choose Sign up with email. Use wisseinc@gmail.com or a dedicated channel email.</w:t>
      </w:r>
    </w:p>
    <w:p>
      <w:pPr>
        <w:pStyle w:val="ListNumber"/>
        <w:spacing w:before="60" w:after="60"/>
      </w:pPr>
      <w:r>
        <w:rPr>
          <w:rFonts w:ascii="Arial" w:hAnsi="Arial"/>
          <w:b/>
          <w:color w:val="2A1F14"/>
          <w:sz w:val="22"/>
        </w:rPr>
        <w:t xml:space="preserve">Verify: </w:t>
      </w:r>
      <w:r>
        <w:rPr>
          <w:rFonts w:ascii="Arial" w:hAnsi="Arial"/>
          <w:color w:val="2A1F14"/>
          <w:sz w:val="22"/>
        </w:rPr>
        <w:t>Enter your birthday, create a strong password, and verify your email.</w:t>
      </w:r>
    </w:p>
    <w:p>
      <w:pPr>
        <w:spacing w:after="120"/>
      </w:pPr>
    </w:p>
    <w:tbl>
      <w:tblPr>
        <w:tblStyle w:val="TableGrid"/>
        <w:tblW w:type="auto" w:w="0"/>
        <w:tblLook w:firstColumn="1" w:firstRow="1" w:lastColumn="0" w:lastRow="0" w:noHBand="0" w:noVBand="1" w:val="04A0"/>
      </w:tblPr>
      <w:tblGrid>
        <w:gridCol w:w="9360"/>
      </w:tblGrid>
      <w:tr>
        <w:tc>
          <w:tcPr>
            <w:tcW w:type="dxa" w:w="9360"/>
            <w:shd w:fill="FFF3E0" w:val="clear"/>
          </w:tcPr>
          <w:p>
            <w:r>
              <w:rPr>
                <w:rFonts w:ascii="Arial" w:hAnsi="Arial"/>
                <w:b/>
                <w:color w:val="2A1F14"/>
                <w:sz w:val="22"/>
              </w:rPr>
              <w:t>Important:</w:t>
            </w:r>
          </w:p>
          <w:p>
            <w:r>
              <w:rPr>
                <w:rFonts w:ascii="Arial" w:hAnsi="Arial"/>
                <w:color w:val="666666"/>
                <w:sz w:val="20"/>
              </w:rPr>
              <w:t>Do NOT sign up with a personal Facebook or Apple account. Using email keeps your TikTok account independent and easier to connect to AutoShorts.ai.</w:t>
            </w:r>
          </w:p>
        </w:tc>
      </w:tr>
    </w:tbl>
    <w:p/>
    <w:p>
      <w:pPr>
        <w:spacing w:before="320" w:after="120"/>
      </w:pPr>
      <w:r>
        <w:rPr>
          <w:rFonts w:ascii="Arial" w:hAnsi="Arial"/>
          <w:b/>
          <w:color w:val="C8923A"/>
          <w:sz w:val="28"/>
        </w:rPr>
        <w:t>Step 1.2 — Switch to a Creator Account</w:t>
      </w:r>
    </w:p>
    <w:p>
      <w:pPr>
        <w:spacing w:before="60" w:after="120"/>
      </w:pPr>
      <w:r>
        <w:rPr>
          <w:rFonts w:ascii="Arial" w:hAnsi="Arial"/>
          <w:b w:val="0"/>
          <w:i w:val="0"/>
          <w:color w:val="2A1F14"/>
          <w:sz w:val="22"/>
        </w:rPr>
        <w:t>A Creator account unlocks analytics, monetization, and scheduling tools.</w:t>
      </w:r>
    </w:p>
    <w:p>
      <w:pPr>
        <w:pStyle w:val="ListNumber"/>
        <w:spacing w:before="60" w:after="60"/>
      </w:pPr>
      <w:r>
        <w:rPr>
          <w:rFonts w:ascii="Arial" w:hAnsi="Arial"/>
          <w:color w:val="2A1F14"/>
          <w:sz w:val="22"/>
        </w:rPr>
        <w:t>Tap the Profile icon (bottom right).</w:t>
      </w:r>
    </w:p>
    <w:p>
      <w:pPr>
        <w:pStyle w:val="ListNumber"/>
        <w:spacing w:before="60" w:after="60"/>
      </w:pPr>
      <w:r>
        <w:rPr>
          <w:rFonts w:ascii="Arial" w:hAnsi="Arial"/>
          <w:color w:val="2A1F14"/>
          <w:sz w:val="22"/>
        </w:rPr>
        <w:t>Tap the three lines (top right) → Settings and privacy.</w:t>
      </w:r>
    </w:p>
    <w:p>
      <w:pPr>
        <w:pStyle w:val="ListNumber"/>
        <w:spacing w:before="60" w:after="60"/>
      </w:pPr>
      <w:r>
        <w:rPr>
          <w:rFonts w:ascii="Arial" w:hAnsi="Arial"/>
          <w:color w:val="2A1F14"/>
          <w:sz w:val="22"/>
        </w:rPr>
        <w:t>Tap Account → Switch to Creator Account.</w:t>
      </w:r>
    </w:p>
    <w:p>
      <w:pPr>
        <w:pStyle w:val="ListNumber"/>
        <w:spacing w:before="60" w:after="60"/>
      </w:pPr>
      <w:r>
        <w:rPr>
          <w:rFonts w:ascii="Arial" w:hAnsi="Arial"/>
          <w:color w:val="2A1F14"/>
          <w:sz w:val="22"/>
        </w:rPr>
        <w:t>Choose a category: Education.</w:t>
      </w:r>
    </w:p>
    <w:p>
      <w:pPr>
        <w:pStyle w:val="ListNumber"/>
        <w:spacing w:before="60" w:after="60"/>
      </w:pPr>
      <w:r>
        <w:rPr>
          <w:rFonts w:ascii="Arial" w:hAnsi="Arial"/>
          <w:color w:val="2A1F14"/>
          <w:sz w:val="22"/>
        </w:rPr>
        <w:t>Done. Your account is now a Creator account.</w:t>
      </w:r>
    </w:p>
    <w:p>
      <w:pPr>
        <w:spacing w:after="120"/>
      </w:pPr>
    </w:p>
    <w:p>
      <w:pPr>
        <w:spacing w:before="320" w:after="120"/>
      </w:pPr>
      <w:r>
        <w:rPr>
          <w:rFonts w:ascii="Arial" w:hAnsi="Arial"/>
          <w:b/>
          <w:color w:val="C8923A"/>
          <w:sz w:val="28"/>
        </w:rPr>
        <w:t>Step 1.3 — Choose Your Username</w:t>
      </w:r>
    </w:p>
    <w:p>
      <w:pPr>
        <w:spacing w:before="60" w:after="120"/>
      </w:pPr>
      <w:r>
        <w:rPr>
          <w:rFonts w:ascii="Arial" w:hAnsi="Arial"/>
          <w:b w:val="0"/>
          <w:i w:val="0"/>
          <w:color w:val="2A1F14"/>
          <w:sz w:val="22"/>
        </w:rPr>
        <w:t>Your TikTok handle is your brand. Match your YouTube channel name.</w:t>
      </w:r>
    </w:p>
    <w:p>
      <w:pPr>
        <w:pStyle w:val="ListBullet"/>
        <w:spacing w:before="40" w:after="40"/>
      </w:pPr>
      <w:r>
        <w:rPr>
          <w:rFonts w:ascii="Arial" w:hAnsi="Arial"/>
          <w:b/>
          <w:color w:val="2A1F14"/>
          <w:sz w:val="22"/>
        </w:rPr>
        <w:t xml:space="preserve">Try: </w:t>
      </w:r>
      <w:r>
        <w:rPr>
          <w:rFonts w:ascii="Arial" w:hAnsi="Arial"/>
          <w:color w:val="2A1F14"/>
          <w:sz w:val="22"/>
        </w:rPr>
        <w:t>@TheMindFiles  (recommended first choice)</w:t>
      </w:r>
    </w:p>
    <w:p>
      <w:pPr>
        <w:pStyle w:val="ListBullet"/>
        <w:spacing w:before="40" w:after="40"/>
      </w:pPr>
      <w:r>
        <w:rPr>
          <w:rFonts w:ascii="Arial" w:hAnsi="Arial"/>
          <w:b/>
          <w:color w:val="2A1F14"/>
          <w:sz w:val="22"/>
        </w:rPr>
        <w:t xml:space="preserve">If taken: </w:t>
      </w:r>
      <w:r>
        <w:rPr>
          <w:rFonts w:ascii="Arial" w:hAnsi="Arial"/>
          <w:color w:val="2A1F14"/>
          <w:sz w:val="22"/>
        </w:rPr>
        <w:t>@MindFilesDaily  or  @The.Mind.Files</w:t>
      </w:r>
    </w:p>
    <w:p>
      <w:pPr>
        <w:spacing w:before="60" w:after="120"/>
      </w:pPr>
      <w:r>
        <w:rPr>
          <w:rFonts w:ascii="Arial" w:hAnsi="Arial"/>
          <w:b w:val="0"/>
          <w:i w:val="0"/>
          <w:color w:val="2A1F14"/>
          <w:sz w:val="22"/>
        </w:rPr>
        <w:t>To set it: tap Edit Profile → Username → type your handle → Save.</w:t>
      </w:r>
    </w:p>
    <w:p>
      <w:pPr>
        <w:spacing w:after="120"/>
      </w:pPr>
    </w:p>
    <w:p>
      <w:r>
        <w:br w:type="page"/>
      </w:r>
    </w:p>
    <w:p>
      <w:pPr>
        <w:spacing w:before="320" w:after="120"/>
      </w:pPr>
      <w:r>
        <w:rPr>
          <w:rFonts w:ascii="Arial" w:hAnsi="Arial"/>
          <w:b/>
          <w:color w:val="2A1F14"/>
          <w:sz w:val="36"/>
        </w:rPr>
        <w:t>Section 2 — Set Up Your Profile</w:t>
      </w:r>
    </w:p>
    <w:p>
      <w:pPr>
        <w:spacing w:before="60" w:after="120"/>
      </w:pPr>
      <w:r>
        <w:rPr>
          <w:rFonts w:ascii="Arial" w:hAnsi="Arial"/>
          <w:b w:val="0"/>
          <w:i w:val="0"/>
          <w:color w:val="2A1F14"/>
          <w:sz w:val="22"/>
        </w:rPr>
        <w:t>People judge a TikTok channel in about 2 seconds. Make every element count.</w:t>
      </w:r>
    </w:p>
    <w:p>
      <w:pPr>
        <w:spacing w:before="320" w:after="120"/>
      </w:pPr>
      <w:r>
        <w:rPr>
          <w:rFonts w:ascii="Arial" w:hAnsi="Arial"/>
          <w:b/>
          <w:color w:val="C8923A"/>
          <w:sz w:val="28"/>
        </w:rPr>
        <w:t>Step 2.1 — Profile Photo</w:t>
      </w:r>
    </w:p>
    <w:p>
      <w:pPr>
        <w:spacing w:before="60" w:after="120"/>
      </w:pPr>
      <w:r>
        <w:rPr>
          <w:rFonts w:ascii="Arial" w:hAnsi="Arial"/>
          <w:b w:val="0"/>
          <w:i w:val="0"/>
          <w:color w:val="2A1F14"/>
          <w:sz w:val="22"/>
        </w:rPr>
        <w:t>Use a dark, cinematic image that matches The Mind Files brand — a dramatic silhouette, cracked mirror, or abstract shadow. Size: 200x200px minimum, displayed as a circle.</w:t>
      </w:r>
    </w:p>
    <w:tbl>
      <w:tblPr>
        <w:tblStyle w:val="TableGrid"/>
        <w:tblW w:type="auto" w:w="0"/>
        <w:tblLook w:firstColumn="1" w:firstRow="1" w:lastColumn="0" w:lastRow="0" w:noHBand="0" w:noVBand="1" w:val="04A0"/>
      </w:tblPr>
      <w:tblGrid>
        <w:gridCol w:w="9360"/>
      </w:tblGrid>
      <w:tr>
        <w:tc>
          <w:tcPr>
            <w:tcW w:type="dxa" w:w="9360"/>
            <w:shd w:fill="FFF8EE" w:val="clear"/>
          </w:tcPr>
          <w:p>
            <w:r>
              <w:rPr>
                <w:rFonts w:ascii="Arial" w:hAnsi="Arial"/>
                <w:b/>
                <w:color w:val="2A1F14"/>
                <w:sz w:val="22"/>
              </w:rPr>
              <w:t>Quick option:</w:t>
            </w:r>
          </w:p>
          <w:p>
            <w:r>
              <w:rPr>
                <w:rFonts w:ascii="Arial" w:hAnsi="Arial"/>
                <w:color w:val="666666"/>
                <w:sz w:val="20"/>
              </w:rPr>
              <w:t>Use one of the atmospheric images your Video Studio app generates. A cracked mirror or chain on a dark background cropped to a square makes a strong first impression.</w:t>
            </w:r>
          </w:p>
        </w:tc>
      </w:tr>
    </w:tbl>
    <w:p/>
    <w:p>
      <w:pPr>
        <w:spacing w:before="320" w:after="120"/>
      </w:pPr>
      <w:r>
        <w:rPr>
          <w:rFonts w:ascii="Arial" w:hAnsi="Arial"/>
          <w:b/>
          <w:color w:val="C8923A"/>
          <w:sz w:val="28"/>
        </w:rPr>
        <w:t>Step 2.2 — Display Name and Bio</w:t>
      </w:r>
    </w:p>
    <w:p>
      <w:pPr>
        <w:pStyle w:val="ListBullet"/>
        <w:spacing w:before="40" w:after="40"/>
      </w:pPr>
      <w:r>
        <w:rPr>
          <w:rFonts w:ascii="Arial" w:hAnsi="Arial"/>
          <w:b/>
          <w:color w:val="2A1F14"/>
          <w:sz w:val="22"/>
        </w:rPr>
        <w:t xml:space="preserve">Display name: </w:t>
      </w:r>
      <w:r>
        <w:rPr>
          <w:rFonts w:ascii="Arial" w:hAnsi="Arial"/>
          <w:color w:val="2A1F14"/>
          <w:sz w:val="22"/>
        </w:rPr>
        <w:t>The Mind Files</w:t>
      </w:r>
    </w:p>
    <w:p>
      <w:pPr>
        <w:pStyle w:val="ListBullet"/>
        <w:spacing w:before="40" w:after="40"/>
      </w:pPr>
      <w:r>
        <w:rPr>
          <w:rFonts w:ascii="Arial" w:hAnsi="Arial"/>
          <w:b/>
          <w:color w:val="2A1F14"/>
          <w:sz w:val="22"/>
        </w:rPr>
        <w:t xml:space="preserve">Bio (150 chars): </w:t>
      </w:r>
      <w:r>
        <w:rPr>
          <w:rFonts w:ascii="Arial" w:hAnsi="Arial"/>
          <w:color w:val="2A1F14"/>
          <w:sz w:val="22"/>
        </w:rPr>
        <w:t>Your brain is lying to you. Dark psychology, cognitive biases &amp; why people do what they do. New video every day.</w:t>
      </w:r>
    </w:p>
    <w:p>
      <w:pPr>
        <w:pStyle w:val="ListBullet"/>
        <w:spacing w:before="40" w:after="40"/>
      </w:pPr>
      <w:r>
        <w:rPr>
          <w:rFonts w:ascii="Arial" w:hAnsi="Arial"/>
          <w:b/>
          <w:color w:val="2A1F14"/>
          <w:sz w:val="22"/>
        </w:rPr>
        <w:t xml:space="preserve">Website field: </w:t>
      </w:r>
      <w:r>
        <w:rPr>
          <w:rFonts w:ascii="Arial" w:hAnsi="Arial"/>
          <w:color w:val="2A1F14"/>
          <w:sz w:val="22"/>
        </w:rPr>
        <w:t>Your YouTube channel URL — e.g. youtube.com/@TheMindFiles</w:t>
      </w:r>
    </w:p>
    <w:p>
      <w:pPr>
        <w:spacing w:after="120"/>
      </w:pPr>
    </w:p>
    <w:p>
      <w:r>
        <w:br w:type="page"/>
      </w:r>
    </w:p>
    <w:p>
      <w:pPr>
        <w:spacing w:before="320" w:after="120"/>
      </w:pPr>
      <w:r>
        <w:rPr>
          <w:rFonts w:ascii="Arial" w:hAnsi="Arial"/>
          <w:b/>
          <w:color w:val="2A1F14"/>
          <w:sz w:val="36"/>
        </w:rPr>
        <w:t>Section 3 — Content Strategy on TikTok</w:t>
      </w:r>
    </w:p>
    <w:p>
      <w:pPr>
        <w:spacing w:before="60" w:after="120"/>
      </w:pPr>
      <w:r>
        <w:rPr>
          <w:rFonts w:ascii="Arial" w:hAnsi="Arial"/>
          <w:b w:val="0"/>
          <w:i w:val="0"/>
          <w:color w:val="2A1F14"/>
          <w:sz w:val="22"/>
        </w:rPr>
        <w:t>TikTok and YouTube Shorts use the same 9:16 vertical format, so your existing videos work perfectly. Your app-generated videos are already optimized — word-by-word captions, portrait format, 60-100 seconds. Here is what gets rewarded on TikTok specifically:</w:t>
      </w:r>
    </w:p>
    <w:p>
      <w:pPr>
        <w:spacing w:after="120"/>
      </w:pPr>
    </w:p>
    <w:tbl>
      <w:tblPr>
        <w:tblStyle w:val="TableGrid"/>
        <w:tblW w:type="auto" w:w="0"/>
        <w:jc w:val="left"/>
        <w:tblLook w:firstColumn="1" w:firstRow="1" w:lastColumn="0" w:lastRow="0" w:noHBand="0" w:noVBand="1" w:val="04A0"/>
      </w:tblPr>
      <w:tblGrid>
        <w:gridCol w:w="4680"/>
        <w:gridCol w:w="4680"/>
      </w:tblGrid>
      <w:tr>
        <w:tc>
          <w:tcPr>
            <w:tcW w:type="dxa" w:w="4680"/>
            <w:shd w:fill="2A1F14" w:val="clear"/>
          </w:tcPr>
          <w:p>
            <w:r>
              <w:rPr>
                <w:rFonts w:ascii="Arial" w:hAnsi="Arial"/>
                <w:b/>
                <w:color w:val="FFFFFF"/>
                <w:sz w:val="20"/>
              </w:rPr>
              <w:t>Element</w:t>
            </w:r>
          </w:p>
        </w:tc>
        <w:tc>
          <w:tcPr>
            <w:tcW w:type="dxa" w:w="4680"/>
            <w:shd w:fill="2A1F14" w:val="clear"/>
          </w:tcPr>
          <w:p>
            <w:r>
              <w:rPr>
                <w:rFonts w:ascii="Arial" w:hAnsi="Arial"/>
                <w:color w:val="FFFFFF"/>
                <w:sz w:val="20"/>
              </w:rPr>
              <w:t>Recommendation for The Mind Files</w:t>
            </w:r>
          </w:p>
        </w:tc>
      </w:tr>
      <w:tr>
        <w:tc>
          <w:tcPr>
            <w:tcW w:type="dxa" w:w="4680"/>
            <w:shd w:fill="F5F5F5" w:val="clear"/>
          </w:tcPr>
          <w:p>
            <w:r>
              <w:rPr>
                <w:rFonts w:ascii="Arial" w:hAnsi="Arial"/>
                <w:b/>
                <w:color w:val="2A1F14"/>
                <w:sz w:val="20"/>
              </w:rPr>
              <w:t>Hook (first 2 sec)</w:t>
            </w:r>
          </w:p>
        </w:tc>
        <w:tc>
          <w:tcPr>
            <w:tcW w:type="dxa" w:w="4680"/>
            <w:shd w:fill="F5F5F5" w:val="clear"/>
          </w:tcPr>
          <w:p>
            <w:r>
              <w:rPr>
                <w:rFonts w:ascii="Arial" w:hAnsi="Arial"/>
                <w:color w:val="2A1F14"/>
                <w:sz w:val="20"/>
              </w:rPr>
              <w:t>Start with the shocking fact. "65% of people will hurt a stranger if ordered to." Never start with "Hi" or "Welcome."</w:t>
            </w:r>
          </w:p>
        </w:tc>
      </w:tr>
      <w:tr>
        <w:tc>
          <w:tcPr>
            <w:tcW w:type="dxa" w:w="4680"/>
            <w:shd w:fill="FFF8EE" w:val="clear"/>
          </w:tcPr>
          <w:p>
            <w:r>
              <w:rPr>
                <w:rFonts w:ascii="Arial" w:hAnsi="Arial"/>
                <w:b/>
                <w:color w:val="2A1F14"/>
                <w:sz w:val="20"/>
              </w:rPr>
              <w:t>Length</w:t>
            </w:r>
          </w:p>
        </w:tc>
        <w:tc>
          <w:tcPr>
            <w:tcW w:type="dxa" w:w="4680"/>
            <w:shd w:fill="FFF8EE" w:val="clear"/>
          </w:tcPr>
          <w:p>
            <w:r>
              <w:rPr>
                <w:rFonts w:ascii="Arial" w:hAnsi="Arial"/>
                <w:color w:val="2A1F14"/>
                <w:sz w:val="20"/>
              </w:rPr>
              <w:t>60-90 seconds is the sweet spot for TikTok completion rate. Your current videos (70-100 sec) are perfect.</w:t>
            </w:r>
          </w:p>
        </w:tc>
      </w:tr>
      <w:tr>
        <w:tc>
          <w:tcPr>
            <w:tcW w:type="dxa" w:w="4680"/>
            <w:shd w:fill="F5F5F5" w:val="clear"/>
          </w:tcPr>
          <w:p>
            <w:r>
              <w:rPr>
                <w:rFonts w:ascii="Arial" w:hAnsi="Arial"/>
                <w:b/>
                <w:color w:val="2A1F14"/>
                <w:sz w:val="20"/>
              </w:rPr>
              <w:t>Captions</w:t>
            </w:r>
          </w:p>
        </w:tc>
        <w:tc>
          <w:tcPr>
            <w:tcW w:type="dxa" w:w="4680"/>
            <w:shd w:fill="F5F5F5" w:val="clear"/>
          </w:tcPr>
          <w:p>
            <w:r>
              <w:rPr>
                <w:rFonts w:ascii="Arial" w:hAnsi="Arial"/>
                <w:color w:val="2A1F14"/>
                <w:sz w:val="20"/>
              </w:rPr>
              <w:t>Your app already burns in word-by-word animated captions — ideal since 60% of TikTok users watch with sound off.</w:t>
            </w:r>
          </w:p>
        </w:tc>
      </w:tr>
      <w:tr>
        <w:tc>
          <w:tcPr>
            <w:tcW w:type="dxa" w:w="4680"/>
            <w:shd w:fill="FFF8EE" w:val="clear"/>
          </w:tcPr>
          <w:p>
            <w:r>
              <w:rPr>
                <w:rFonts w:ascii="Arial" w:hAnsi="Arial"/>
                <w:b/>
                <w:color w:val="2A1F14"/>
                <w:sz w:val="20"/>
              </w:rPr>
              <w:t>Posting frequency</w:t>
            </w:r>
          </w:p>
        </w:tc>
        <w:tc>
          <w:tcPr>
            <w:tcW w:type="dxa" w:w="4680"/>
            <w:shd w:fill="FFF8EE" w:val="clear"/>
          </w:tcPr>
          <w:p>
            <w:r>
              <w:rPr>
                <w:rFonts w:ascii="Arial" w:hAnsi="Arial"/>
                <w:color w:val="2A1F14"/>
                <w:sz w:val="20"/>
              </w:rPr>
              <w:t>1 video per day for the first 30 days. Daily posting triggers TikTok to test your content in larger audiences.</w:t>
            </w:r>
          </w:p>
        </w:tc>
      </w:tr>
      <w:tr>
        <w:tc>
          <w:tcPr>
            <w:tcW w:type="dxa" w:w="4680"/>
            <w:shd w:fill="F5F5F5" w:val="clear"/>
          </w:tcPr>
          <w:p>
            <w:r>
              <w:rPr>
                <w:rFonts w:ascii="Arial" w:hAnsi="Arial"/>
                <w:b/>
                <w:color w:val="2A1F14"/>
                <w:sz w:val="20"/>
              </w:rPr>
              <w:t>Best times</w:t>
            </w:r>
          </w:p>
        </w:tc>
        <w:tc>
          <w:tcPr>
            <w:tcW w:type="dxa" w:w="4680"/>
            <w:shd w:fill="F5F5F5" w:val="clear"/>
          </w:tcPr>
          <w:p>
            <w:r>
              <w:rPr>
                <w:rFonts w:ascii="Arial" w:hAnsi="Arial"/>
                <w:color w:val="2A1F14"/>
                <w:sz w:val="20"/>
              </w:rPr>
              <w:t>7-9 AM, 12-2 PM, or 7-10 PM Central. After 30 days check TikTok Analytics for your specific audience peak times.</w:t>
            </w:r>
          </w:p>
        </w:tc>
      </w:tr>
    </w:tbl>
    <w:p>
      <w:pPr>
        <w:spacing w:after="120"/>
      </w:pPr>
    </w:p>
    <w:p>
      <w:pPr>
        <w:spacing w:before="320" w:after="120"/>
      </w:pPr>
      <w:r>
        <w:rPr>
          <w:rFonts w:ascii="Arial" w:hAnsi="Arial"/>
          <w:b/>
          <w:color w:val="C8923A"/>
          <w:sz w:val="28"/>
        </w:rPr>
        <w:t>Hashtag Strategy</w:t>
      </w:r>
    </w:p>
    <w:p>
      <w:pPr>
        <w:spacing w:before="60" w:after="120"/>
      </w:pPr>
      <w:r>
        <w:rPr>
          <w:rFonts w:ascii="Arial" w:hAnsi="Arial"/>
          <w:b w:val="0"/>
          <w:i w:val="0"/>
          <w:color w:val="2A1F14"/>
          <w:sz w:val="22"/>
        </w:rPr>
        <w:t>Use 3-5 targeted hashtags per post. More looks like spam.</w:t>
      </w:r>
    </w:p>
    <w:p>
      <w:pPr>
        <w:pStyle w:val="ListBullet"/>
        <w:spacing w:before="40" w:after="40"/>
      </w:pPr>
      <w:r>
        <w:rPr>
          <w:rFonts w:ascii="Arial" w:hAnsi="Arial"/>
          <w:b/>
          <w:color w:val="2A1F14"/>
          <w:sz w:val="22"/>
        </w:rPr>
        <w:t xml:space="preserve">Primary: </w:t>
      </w:r>
      <w:r>
        <w:rPr>
          <w:rFonts w:ascii="Arial" w:hAnsi="Arial"/>
          <w:color w:val="2A1F14"/>
          <w:sz w:val="22"/>
        </w:rPr>
        <w:t>#darkpsychology — 2.8B+ views, your primary niche tag</w:t>
      </w:r>
    </w:p>
    <w:p>
      <w:pPr>
        <w:pStyle w:val="ListBullet"/>
        <w:spacing w:before="40" w:after="40"/>
      </w:pPr>
      <w:r>
        <w:rPr>
          <w:rFonts w:ascii="Arial" w:hAnsi="Arial"/>
          <w:b/>
          <w:color w:val="2A1F14"/>
          <w:sz w:val="22"/>
        </w:rPr>
        <w:t xml:space="preserve">Topic: </w:t>
      </w:r>
      <w:r>
        <w:rPr>
          <w:rFonts w:ascii="Arial" w:hAnsi="Arial"/>
          <w:color w:val="2A1F14"/>
          <w:sz w:val="22"/>
        </w:rPr>
        <w:t>#psychologyfacts  #cognitivebias  #humanbehavior</w:t>
      </w:r>
    </w:p>
    <w:p>
      <w:pPr>
        <w:pStyle w:val="ListBullet"/>
        <w:spacing w:before="40" w:after="40"/>
      </w:pPr>
      <w:r>
        <w:rPr>
          <w:rFonts w:ascii="Arial" w:hAnsi="Arial"/>
          <w:b/>
          <w:color w:val="2A1F14"/>
          <w:sz w:val="22"/>
        </w:rPr>
        <w:t xml:space="preserve">Broad reach: </w:t>
      </w:r>
      <w:r>
        <w:rPr>
          <w:rFonts w:ascii="Arial" w:hAnsi="Arial"/>
          <w:color w:val="2A1F14"/>
          <w:sz w:val="22"/>
        </w:rPr>
        <w:t>#learnontiktok  #psychology</w:t>
      </w:r>
    </w:p>
    <w:p>
      <w:pPr>
        <w:pStyle w:val="ListBullet"/>
        <w:spacing w:before="40" w:after="40"/>
      </w:pPr>
      <w:r>
        <w:rPr>
          <w:rFonts w:ascii="Arial" w:hAnsi="Arial"/>
          <w:b/>
          <w:color w:val="2A1F14"/>
          <w:sz w:val="22"/>
        </w:rPr>
        <w:t xml:space="preserve">Brand: </w:t>
      </w:r>
      <w:r>
        <w:rPr>
          <w:rFonts w:ascii="Arial" w:hAnsi="Arial"/>
          <w:color w:val="2A1F14"/>
          <w:sz w:val="22"/>
        </w:rPr>
        <w:t>#TheMindFiles — add to every single post to build your brand tag</w:t>
      </w:r>
    </w:p>
    <w:p>
      <w:pPr>
        <w:spacing w:after="120"/>
      </w:pPr>
    </w:p>
    <w:p>
      <w:r>
        <w:br w:type="page"/>
      </w:r>
    </w:p>
    <w:p>
      <w:pPr>
        <w:spacing w:before="320" w:after="120"/>
      </w:pPr>
      <w:r>
        <w:rPr>
          <w:rFonts w:ascii="Arial" w:hAnsi="Arial"/>
          <w:b/>
          <w:color w:val="2A1F14"/>
          <w:sz w:val="36"/>
        </w:rPr>
        <w:t>Section 4 — Posting Your First Video</w:t>
      </w:r>
    </w:p>
    <w:p>
      <w:pPr>
        <w:spacing w:before="60" w:after="120"/>
      </w:pPr>
      <w:r>
        <w:rPr>
          <w:rFonts w:ascii="Arial" w:hAnsi="Arial"/>
          <w:b w:val="0"/>
          <w:i w:val="0"/>
          <w:color w:val="2A1F14"/>
          <w:sz w:val="22"/>
        </w:rPr>
        <w:t>Post your first video manually before connecting AutoShorts.ai so you understand the process. Use one of your existing YouTube Shorts MP4 files.</w:t>
      </w:r>
    </w:p>
    <w:p>
      <w:pPr>
        <w:pStyle w:val="ListNumber"/>
        <w:spacing w:before="60" w:after="60"/>
      </w:pPr>
      <w:r>
        <w:rPr>
          <w:rFonts w:ascii="Arial" w:hAnsi="Arial"/>
          <w:color w:val="2A1F14"/>
          <w:sz w:val="22"/>
        </w:rPr>
        <w:t>Open TikTok and tap the + button at the bottom center.</w:t>
      </w:r>
    </w:p>
    <w:p>
      <w:pPr>
        <w:pStyle w:val="ListNumber"/>
        <w:spacing w:before="60" w:after="60"/>
      </w:pPr>
      <w:r>
        <w:rPr>
          <w:rFonts w:ascii="Arial" w:hAnsi="Arial"/>
          <w:color w:val="2A1F14"/>
          <w:sz w:val="22"/>
        </w:rPr>
        <w:t>Tap Upload (top right) to upload from your phone's camera roll.</w:t>
      </w:r>
    </w:p>
    <w:p>
      <w:pPr>
        <w:pStyle w:val="ListNumber"/>
        <w:spacing w:before="60" w:after="60"/>
      </w:pPr>
      <w:r>
        <w:rPr>
          <w:rFonts w:ascii="Arial" w:hAnsi="Arial"/>
          <w:color w:val="2A1F14"/>
          <w:sz w:val="22"/>
        </w:rPr>
        <w:t>Select your MP4 file. TikTok accepts MP4 and MOV.</w:t>
      </w:r>
    </w:p>
    <w:p>
      <w:pPr>
        <w:pStyle w:val="ListNumber"/>
        <w:spacing w:before="60" w:after="60"/>
      </w:pPr>
      <w:r>
        <w:rPr>
          <w:rFonts w:ascii="Arial" w:hAnsi="Arial"/>
          <w:color w:val="2A1F14"/>
          <w:sz w:val="22"/>
        </w:rPr>
        <w:t>On the edit screen: do NOT add TikTok's own text captions — your app already burned them in.</w:t>
      </w:r>
    </w:p>
    <w:p>
      <w:pPr>
        <w:pStyle w:val="ListNumber"/>
        <w:spacing w:before="60" w:after="60"/>
      </w:pPr>
      <w:r>
        <w:rPr>
          <w:rFonts w:ascii="Arial" w:hAnsi="Arial"/>
          <w:color w:val="2A1F14"/>
          <w:sz w:val="22"/>
        </w:rPr>
        <w:t>Tap Next.</w:t>
      </w:r>
    </w:p>
    <w:p>
      <w:pPr>
        <w:pStyle w:val="ListNumber"/>
        <w:spacing w:before="60" w:after="60"/>
      </w:pPr>
      <w:r>
        <w:rPr>
          <w:rFonts w:ascii="Arial" w:hAnsi="Arial"/>
          <w:color w:val="2A1F14"/>
          <w:sz w:val="22"/>
        </w:rPr>
        <w:t>Write your caption using the format below.</w:t>
      </w:r>
    </w:p>
    <w:p>
      <w:pPr>
        <w:pStyle w:val="ListNumber"/>
        <w:spacing w:before="60" w:after="60"/>
      </w:pPr>
      <w:r>
        <w:rPr>
          <w:rFonts w:ascii="Arial" w:hAnsi="Arial"/>
          <w:color w:val="2A1F14"/>
          <w:sz w:val="22"/>
        </w:rPr>
        <w:t>Set Who can view to Everyone. Allow Comments, Duet, and Stitch: all ON.</w:t>
      </w:r>
    </w:p>
    <w:p>
      <w:pPr>
        <w:pStyle w:val="ListNumber"/>
        <w:spacing w:before="60" w:after="60"/>
      </w:pPr>
      <w:r>
        <w:rPr>
          <w:rFonts w:ascii="Arial" w:hAnsi="Arial"/>
          <w:color w:val="2A1F14"/>
          <w:sz w:val="22"/>
        </w:rPr>
        <w:t>Tap Post.</w:t>
      </w:r>
    </w:p>
    <w:p>
      <w:pPr>
        <w:spacing w:after="120"/>
      </w:pPr>
    </w:p>
    <w:tbl>
      <w:tblPr>
        <w:tblStyle w:val="TableGrid"/>
        <w:tblW w:type="auto" w:w="0"/>
        <w:tblLook w:firstColumn="1" w:firstRow="1" w:lastColumn="0" w:lastRow="0" w:noHBand="0" w:noVBand="1" w:val="04A0"/>
      </w:tblPr>
      <w:tblGrid>
        <w:gridCol w:w="9360"/>
      </w:tblGrid>
      <w:tr>
        <w:tc>
          <w:tcPr>
            <w:tcW w:type="dxa" w:w="9360"/>
            <w:shd w:fill="F5F5F5" w:val="clear"/>
          </w:tcPr>
          <w:p>
            <w:r>
              <w:rPr>
                <w:rFonts w:ascii="Arial" w:hAnsi="Arial"/>
                <w:b/>
                <w:color w:val="2A1F14"/>
                <w:sz w:val="22"/>
              </w:rPr>
              <w:t>Caption format to use:</w:t>
            </w:r>
          </w:p>
          <w:p>
            <w:r>
              <w:rPr>
                <w:rFonts w:ascii="Arial" w:hAnsi="Arial"/>
                <w:color w:val="666666"/>
                <w:sz w:val="20"/>
              </w:rPr>
              <w:t>[One-line hook from the video]</w:t>
              <w:br/>
              <w:br/>
              <w:t>[2-3 sentence summary or teaser]</w:t>
              <w:br/>
              <w:br/>
              <w:t>#darkpsychology #psychologyfacts #TheMindFiles #cognitivebias #learnontiktok</w:t>
            </w:r>
          </w:p>
        </w:tc>
      </w:tr>
    </w:tbl>
    <w:p/>
    <w:p>
      <w:pPr>
        <w:spacing w:after="120"/>
      </w:pPr>
    </w:p>
    <w:tbl>
      <w:tblPr>
        <w:tblStyle w:val="TableGrid"/>
        <w:tblW w:type="auto" w:w="0"/>
        <w:tblLook w:firstColumn="1" w:firstRow="1" w:lastColumn="0" w:lastRow="0" w:noHBand="0" w:noVBand="1" w:val="04A0"/>
      </w:tblPr>
      <w:tblGrid>
        <w:gridCol w:w="9360"/>
      </w:tblGrid>
      <w:tr>
        <w:tc>
          <w:tcPr>
            <w:tcW w:type="dxa" w:w="9360"/>
            <w:shd w:fill="FFF8EE" w:val="clear"/>
          </w:tcPr>
          <w:p>
            <w:r>
              <w:rPr>
                <w:rFonts w:ascii="Arial" w:hAnsi="Arial"/>
                <w:b/>
                <w:color w:val="2A1F14"/>
                <w:sz w:val="22"/>
              </w:rPr>
              <w:t>Which video to post first:</w:t>
            </w:r>
          </w:p>
          <w:p>
            <w:r>
              <w:rPr>
                <w:rFonts w:ascii="Arial" w:hAnsi="Arial"/>
                <w:color w:val="666666"/>
                <w:sz w:val="20"/>
              </w:rPr>
              <w:t>Use your highest-performing YouTube Short. Based on your analytics: "Framing Effect" (908 views) or "Why One Bad Thing Erases Ten Good Ones" (712 views) are your strongest performers to lead with on TikTok.</w:t>
            </w:r>
          </w:p>
        </w:tc>
      </w:tr>
    </w:tbl>
    <w:p/>
    <w:p>
      <w:pPr>
        <w:spacing w:after="120"/>
      </w:pPr>
    </w:p>
    <w:p>
      <w:r>
        <w:br w:type="page"/>
      </w:r>
    </w:p>
    <w:p>
      <w:pPr>
        <w:spacing w:before="320" w:after="120"/>
      </w:pPr>
      <w:r>
        <w:rPr>
          <w:rFonts w:ascii="Arial" w:hAnsi="Arial"/>
          <w:b/>
          <w:color w:val="2A1F14"/>
          <w:sz w:val="36"/>
        </w:rPr>
        <w:t>Section 5 — Connect AutoShorts.ai for Simultaneous Posting</w:t>
      </w:r>
    </w:p>
    <w:p>
      <w:pPr>
        <w:spacing w:before="60" w:after="120"/>
      </w:pPr>
      <w:r>
        <w:rPr>
          <w:rFonts w:ascii="Arial" w:hAnsi="Arial"/>
          <w:b w:val="0"/>
          <w:i w:val="0"/>
          <w:color w:val="2A1F14"/>
          <w:sz w:val="22"/>
        </w:rPr>
        <w:t>Once AutoShorts.ai is connected to TikTok, you generate one video and it posts to both YouTube and TikTok automatically.</w:t>
      </w:r>
    </w:p>
    <w:p>
      <w:pPr>
        <w:spacing w:before="320" w:after="120"/>
      </w:pPr>
      <w:r>
        <w:rPr>
          <w:rFonts w:ascii="Arial" w:hAnsi="Arial"/>
          <w:b/>
          <w:color w:val="C8923A"/>
          <w:sz w:val="28"/>
        </w:rPr>
        <w:t>Step 5.1 — Connect TikTok in AutoShorts.ai</w:t>
      </w:r>
    </w:p>
    <w:p>
      <w:pPr>
        <w:pStyle w:val="ListNumber"/>
        <w:spacing w:before="60" w:after="60"/>
      </w:pPr>
      <w:r>
        <w:rPr>
          <w:rFonts w:ascii="Arial" w:hAnsi="Arial"/>
          <w:color w:val="2A1F14"/>
          <w:sz w:val="22"/>
        </w:rPr>
        <w:t>Log in to autoshorts.ai.</w:t>
      </w:r>
    </w:p>
    <w:p>
      <w:pPr>
        <w:pStyle w:val="ListNumber"/>
        <w:spacing w:before="60" w:after="60"/>
      </w:pPr>
      <w:r>
        <w:rPr>
          <w:rFonts w:ascii="Arial" w:hAnsi="Arial"/>
          <w:color w:val="2A1F14"/>
          <w:sz w:val="22"/>
        </w:rPr>
        <w:t>Go to Settings or Channels.</w:t>
      </w:r>
    </w:p>
    <w:p>
      <w:pPr>
        <w:pStyle w:val="ListNumber"/>
        <w:spacing w:before="60" w:after="60"/>
      </w:pPr>
      <w:r>
        <w:rPr>
          <w:rFonts w:ascii="Arial" w:hAnsi="Arial"/>
          <w:color w:val="2A1F14"/>
          <w:sz w:val="22"/>
        </w:rPr>
        <w:t>Look for Add Platform or TikTok connection.</w:t>
      </w:r>
    </w:p>
    <w:p>
      <w:pPr>
        <w:pStyle w:val="ListNumber"/>
        <w:spacing w:before="60" w:after="60"/>
      </w:pPr>
      <w:r>
        <w:rPr>
          <w:rFonts w:ascii="Arial" w:hAnsi="Arial"/>
          <w:color w:val="2A1F14"/>
          <w:sz w:val="22"/>
        </w:rPr>
        <w:t>Click Connect TikTok — a TikTok login popup opens.</w:t>
      </w:r>
    </w:p>
    <w:p>
      <w:pPr>
        <w:pStyle w:val="ListNumber"/>
        <w:spacing w:before="60" w:after="60"/>
      </w:pPr>
      <w:r>
        <w:rPr>
          <w:rFonts w:ascii="Arial" w:hAnsi="Arial"/>
          <w:color w:val="2A1F14"/>
          <w:sz w:val="22"/>
        </w:rPr>
        <w:t>Log in with your @TheMindFiles TikTok account.</w:t>
      </w:r>
    </w:p>
    <w:p>
      <w:pPr>
        <w:pStyle w:val="ListNumber"/>
        <w:spacing w:before="60" w:after="60"/>
      </w:pPr>
      <w:r>
        <w:rPr>
          <w:rFonts w:ascii="Arial" w:hAnsi="Arial"/>
          <w:color w:val="2A1F14"/>
          <w:sz w:val="22"/>
        </w:rPr>
        <w:t>Approve the permissions (allows AutoShorts to post on your behalf).</w:t>
      </w:r>
    </w:p>
    <w:p>
      <w:pPr>
        <w:pStyle w:val="ListNumber"/>
        <w:spacing w:before="60" w:after="60"/>
      </w:pPr>
      <w:r>
        <w:rPr>
          <w:rFonts w:ascii="Arial" w:hAnsi="Arial"/>
          <w:color w:val="2A1F14"/>
          <w:sz w:val="22"/>
        </w:rPr>
        <w:t>Confirm green "Connected" status in AutoShorts.ai.</w:t>
      </w:r>
    </w:p>
    <w:p>
      <w:pPr>
        <w:spacing w:after="120"/>
      </w:pPr>
    </w:p>
    <w:tbl>
      <w:tblPr>
        <w:tblStyle w:val="TableGrid"/>
        <w:tblW w:type="auto" w:w="0"/>
        <w:tblLook w:firstColumn="1" w:firstRow="1" w:lastColumn="0" w:lastRow="0" w:noHBand="0" w:noVBand="1" w:val="04A0"/>
      </w:tblPr>
      <w:tblGrid>
        <w:gridCol w:w="9360"/>
      </w:tblGrid>
      <w:tr>
        <w:tc>
          <w:tcPr>
            <w:tcW w:type="dxa" w:w="9360"/>
            <w:shd w:fill="E8F4FD" w:val="clear"/>
          </w:tcPr>
          <w:p>
            <w:r>
              <w:rPr>
                <w:rFonts w:ascii="Arial" w:hAnsi="Arial"/>
                <w:b/>
                <w:color w:val="2A1F14"/>
                <w:sz w:val="22"/>
              </w:rPr>
              <w:t>Note:</w:t>
            </w:r>
          </w:p>
          <w:p>
            <w:r>
              <w:rPr>
                <w:rFonts w:ascii="Arial" w:hAnsi="Arial"/>
                <w:color w:val="666666"/>
                <w:sz w:val="20"/>
              </w:rPr>
              <w:t>Some AutoShorts.ai plans require a Pro or Business tier for multi-platform posting. Check whether the upgrade cost makes sense vs. posting to TikTok manually.</w:t>
            </w:r>
          </w:p>
        </w:tc>
      </w:tr>
    </w:tbl>
    <w:p/>
    <w:p>
      <w:pPr>
        <w:spacing w:before="320" w:after="120"/>
      </w:pPr>
      <w:r>
        <w:rPr>
          <w:rFonts w:ascii="Arial" w:hAnsi="Arial"/>
          <w:b/>
          <w:color w:val="C8923A"/>
          <w:sz w:val="28"/>
        </w:rPr>
        <w:t>Step 5.2 — TikTok Caption Template for AutoShorts</w:t>
      </w:r>
    </w:p>
    <w:tbl>
      <w:tblPr>
        <w:tblStyle w:val="TableGrid"/>
        <w:tblW w:type="auto" w:w="0"/>
        <w:tblLook w:firstColumn="1" w:firstRow="1" w:lastColumn="0" w:lastRow="0" w:noHBand="0" w:noVBand="1" w:val="04A0"/>
      </w:tblPr>
      <w:tblGrid>
        <w:gridCol w:w="9360"/>
      </w:tblGrid>
      <w:tr>
        <w:tc>
          <w:tcPr>
            <w:tcW w:type="dxa" w:w="9360"/>
            <w:shd w:fill="F5F5F5" w:val="clear"/>
          </w:tcPr>
          <w:p>
            <w:r>
              <w:rPr>
                <w:rFonts w:ascii="Arial" w:hAnsi="Arial"/>
                <w:b/>
                <w:color w:val="2A1F14"/>
                <w:sz w:val="22"/>
              </w:rPr>
              <w:t>Save this as your TMF TikTok template in AutoShorts:</w:t>
            </w:r>
          </w:p>
          <w:p>
            <w:r>
              <w:rPr>
                <w:rFonts w:ascii="Arial" w:hAnsi="Arial"/>
                <w:color w:val="666666"/>
                <w:sz w:val="20"/>
              </w:rPr>
              <w:t>Your brain is doing this right now.</w:t>
              <w:br/>
              <w:br/>
              <w:t>[Video topic in one line]</w:t>
              <w:br/>
              <w:br/>
              <w:t>Follow for daily dark psychology.</w:t>
              <w:br/>
              <w:br/>
              <w:t>#darkpsychology #psychologyfacts #TheMindFiles #cognitivebias #humanbehavior #learnontiktok</w:t>
            </w:r>
          </w:p>
        </w:tc>
      </w:tr>
    </w:tbl>
    <w:p/>
    <w:p>
      <w:pPr>
        <w:spacing w:after="120"/>
      </w:pPr>
    </w:p>
    <w:p>
      <w:r>
        <w:br w:type="page"/>
      </w:r>
    </w:p>
    <w:p>
      <w:pPr>
        <w:spacing w:before="320" w:after="120"/>
      </w:pPr>
      <w:r>
        <w:rPr>
          <w:rFonts w:ascii="Arial" w:hAnsi="Arial"/>
          <w:b/>
          <w:color w:val="2A1F14"/>
          <w:sz w:val="36"/>
        </w:rPr>
        <w:t>Section 6 — Your First 30 Days Plan</w:t>
      </w:r>
    </w:p>
    <w:p>
      <w:pPr>
        <w:spacing w:before="320" w:after="120"/>
      </w:pPr>
      <w:r>
        <w:rPr>
          <w:rFonts w:ascii="Arial" w:hAnsi="Arial"/>
          <w:b/>
          <w:color w:val="C8923A"/>
          <w:sz w:val="28"/>
        </w:rPr>
        <w:t>Week 1 — Launch</w:t>
      </w:r>
    </w:p>
    <w:p>
      <w:pPr>
        <w:pStyle w:val="ListBullet"/>
        <w:spacing w:before="40" w:after="40"/>
      </w:pPr>
      <w:r>
        <w:rPr>
          <w:rFonts w:ascii="Arial" w:hAnsi="Arial"/>
          <w:color w:val="2A1F14"/>
          <w:sz w:val="22"/>
        </w:rPr>
        <w:t>Post 1 video per day using your best existing YouTube Shorts (no new production needed)</w:t>
      </w:r>
    </w:p>
    <w:p>
      <w:pPr>
        <w:pStyle w:val="ListBullet"/>
        <w:spacing w:before="40" w:after="40"/>
      </w:pPr>
      <w:r>
        <w:rPr>
          <w:rFonts w:ascii="Arial" w:hAnsi="Arial"/>
          <w:color w:val="2A1F14"/>
          <w:sz w:val="22"/>
        </w:rPr>
        <w:t>Start with: Framing Effect, Negativity Bias, False Consensus Effect</w:t>
      </w:r>
    </w:p>
    <w:p>
      <w:pPr>
        <w:pStyle w:val="ListBullet"/>
        <w:spacing w:before="40" w:after="40"/>
      </w:pPr>
      <w:r>
        <w:rPr>
          <w:rFonts w:ascii="Arial" w:hAnsi="Arial"/>
          <w:color w:val="2A1F14"/>
          <w:sz w:val="22"/>
        </w:rPr>
        <w:t>Reply to every comment within the first hour of posting</w:t>
      </w:r>
    </w:p>
    <w:p>
      <w:pPr>
        <w:pStyle w:val="ListBullet"/>
        <w:spacing w:before="40" w:after="40"/>
      </w:pPr>
      <w:r>
        <w:rPr>
          <w:rFonts w:ascii="Arial" w:hAnsi="Arial"/>
          <w:color w:val="2A1F14"/>
          <w:sz w:val="22"/>
        </w:rPr>
        <w:t>Follow 20-30 accounts in psychology/education/dark psychology space</w:t>
      </w:r>
    </w:p>
    <w:p>
      <w:pPr>
        <w:spacing w:before="320" w:after="120"/>
      </w:pPr>
      <w:r>
        <w:rPr>
          <w:rFonts w:ascii="Arial" w:hAnsi="Arial"/>
          <w:b/>
          <w:color w:val="C8923A"/>
          <w:sz w:val="28"/>
        </w:rPr>
        <w:t>Week 2-3 — Build Momentum</w:t>
      </w:r>
    </w:p>
    <w:p>
      <w:pPr>
        <w:pStyle w:val="ListBullet"/>
        <w:spacing w:before="40" w:after="40"/>
      </w:pPr>
      <w:r>
        <w:rPr>
          <w:rFonts w:ascii="Arial" w:hAnsi="Arial"/>
          <w:color w:val="2A1F14"/>
          <w:sz w:val="22"/>
        </w:rPr>
        <w:t>Continue daily posting</w:t>
      </w:r>
    </w:p>
    <w:p>
      <w:pPr>
        <w:pStyle w:val="ListBullet"/>
        <w:spacing w:before="40" w:after="40"/>
      </w:pPr>
      <w:r>
        <w:rPr>
          <w:rFonts w:ascii="Arial" w:hAnsi="Arial"/>
          <w:color w:val="2A1F14"/>
          <w:sz w:val="22"/>
        </w:rPr>
        <w:t>Check TikTok Analytics: Profile → Analytics → see highest watch time %</w:t>
      </w:r>
    </w:p>
    <w:p>
      <w:pPr>
        <w:pStyle w:val="ListBullet"/>
        <w:spacing w:before="40" w:after="40"/>
      </w:pPr>
      <w:r>
        <w:rPr>
          <w:rFonts w:ascii="Arial" w:hAnsi="Arial"/>
          <w:color w:val="2A1F14"/>
          <w:sz w:val="22"/>
        </w:rPr>
        <w:t>Replicate format of best performers for new videos</w:t>
      </w:r>
    </w:p>
    <w:p>
      <w:pPr>
        <w:pStyle w:val="ListBullet"/>
        <w:spacing w:before="40" w:after="40"/>
      </w:pPr>
      <w:r>
        <w:rPr>
          <w:rFonts w:ascii="Arial" w:hAnsi="Arial"/>
          <w:color w:val="2A1F14"/>
          <w:sz w:val="22"/>
        </w:rPr>
        <w:t>Add 1-2 new topics per week using your Video Studio app</w:t>
      </w:r>
    </w:p>
    <w:p>
      <w:pPr>
        <w:spacing w:before="320" w:after="120"/>
      </w:pPr>
      <w:r>
        <w:rPr>
          <w:rFonts w:ascii="Arial" w:hAnsi="Arial"/>
          <w:b/>
          <w:color w:val="C8923A"/>
          <w:sz w:val="28"/>
        </w:rPr>
        <w:t>Week 4 — Optimize</w:t>
      </w:r>
    </w:p>
    <w:p>
      <w:pPr>
        <w:pStyle w:val="ListBullet"/>
        <w:spacing w:before="40" w:after="40"/>
      </w:pPr>
      <w:r>
        <w:rPr>
          <w:rFonts w:ascii="Arial" w:hAnsi="Arial"/>
          <w:color w:val="2A1F14"/>
          <w:sz w:val="22"/>
        </w:rPr>
        <w:t>Review top 5 videos by completion rate (not just views)</w:t>
      </w:r>
    </w:p>
    <w:p>
      <w:pPr>
        <w:pStyle w:val="ListBullet"/>
        <w:spacing w:before="40" w:after="40"/>
      </w:pPr>
      <w:r>
        <w:rPr>
          <w:rFonts w:ascii="Arial" w:hAnsi="Arial"/>
          <w:color w:val="2A1F14"/>
          <w:sz w:val="22"/>
        </w:rPr>
        <w:t>Identify your best hook style: "Why you..." vs "Your brain..." vs stat-first</w:t>
      </w:r>
    </w:p>
    <w:p>
      <w:pPr>
        <w:pStyle w:val="ListBullet"/>
        <w:spacing w:before="40" w:after="40"/>
      </w:pPr>
      <w:r>
        <w:rPr>
          <w:rFonts w:ascii="Arial" w:hAnsi="Arial"/>
          <w:color w:val="2A1F14"/>
          <w:sz w:val="22"/>
        </w:rPr>
        <w:t>Adjust upcoming topics based on what resonates</w:t>
      </w:r>
    </w:p>
    <w:p>
      <w:pPr>
        <w:pStyle w:val="ListBullet"/>
        <w:spacing w:before="40" w:after="40"/>
      </w:pPr>
      <w:r>
        <w:rPr>
          <w:rFonts w:ascii="Arial" w:hAnsi="Arial"/>
          <w:color w:val="2A1F14"/>
          <w:sz w:val="22"/>
        </w:rPr>
        <w:t>If a video hits 10K+ views, try TikTok's Promote feature ($5-10 test budget)</w:t>
      </w:r>
    </w:p>
    <w:p>
      <w:pPr>
        <w:spacing w:after="120"/>
      </w:pPr>
    </w:p>
    <w:tbl>
      <w:tblPr>
        <w:tblStyle w:val="TableGrid"/>
        <w:tblW w:type="auto" w:w="0"/>
        <w:tblLook w:firstColumn="1" w:firstRow="1" w:lastColumn="0" w:lastRow="0" w:noHBand="0" w:noVBand="1" w:val="04A0"/>
      </w:tblPr>
      <w:tblGrid>
        <w:gridCol w:w="9360"/>
      </w:tblGrid>
      <w:tr>
        <w:tc>
          <w:tcPr>
            <w:tcW w:type="dxa" w:w="9360"/>
            <w:shd w:fill="FFF8EE" w:val="clear"/>
          </w:tcPr>
          <w:p>
            <w:r>
              <w:rPr>
                <w:rFonts w:ascii="Arial" w:hAnsi="Arial"/>
                <w:b/>
                <w:color w:val="2A1F14"/>
                <w:sz w:val="22"/>
              </w:rPr>
              <w:t>Monetization:</w:t>
            </w:r>
          </w:p>
          <w:p>
            <w:r>
              <w:rPr>
                <w:rFonts w:ascii="Arial" w:hAnsi="Arial"/>
                <w:color w:val="666666"/>
                <w:sz w:val="20"/>
              </w:rPr>
              <w:t>TikTok pays through the Creator Rewards Program. Requirements: 18+, 10,000+ followers, 100,000+ views in the last 30 days, account 30+ days old. Given your YouTube growth pace, TikTok monetization could be realistic within 60-90 days.</w:t>
            </w:r>
          </w:p>
        </w:tc>
      </w:tr>
    </w:tbl>
    <w:p/>
    <w:p>
      <w:pPr>
        <w:spacing w:after="120"/>
      </w:pPr>
    </w:p>
    <w:p>
      <w:r>
        <w:br w:type="page"/>
      </w:r>
    </w:p>
    <w:p>
      <w:pPr>
        <w:spacing w:before="320" w:after="120"/>
      </w:pPr>
      <w:r>
        <w:rPr>
          <w:rFonts w:ascii="Arial" w:hAnsi="Arial"/>
          <w:b/>
          <w:color w:val="2A1F14"/>
          <w:sz w:val="36"/>
        </w:rPr>
        <w:t>Quick Reference Checklist</w:t>
      </w:r>
    </w:p>
    <w:p>
      <w:pPr>
        <w:spacing w:before="320" w:after="120"/>
      </w:pPr>
      <w:r>
        <w:rPr>
          <w:rFonts w:ascii="Arial" w:hAnsi="Arial"/>
          <w:b/>
          <w:color w:val="444444"/>
          <w:sz w:val="28"/>
        </w:rPr>
        <w:t>Account Setup</w:t>
      </w:r>
    </w:p>
    <w:p>
      <w:pPr>
        <w:pStyle w:val="ListBullet"/>
        <w:spacing w:before="40" w:after="40"/>
      </w:pPr>
      <w:r>
        <w:rPr>
          <w:rFonts w:ascii="Arial" w:hAnsi="Arial"/>
          <w:color w:val="2A1F14"/>
          <w:sz w:val="22"/>
        </w:rPr>
        <w:t>Downloaded TikTok and created account with email</w:t>
      </w:r>
    </w:p>
    <w:p>
      <w:pPr>
        <w:pStyle w:val="ListBullet"/>
        <w:spacing w:before="40" w:after="40"/>
      </w:pPr>
      <w:r>
        <w:rPr>
          <w:rFonts w:ascii="Arial" w:hAnsi="Arial"/>
          <w:color w:val="2A1F14"/>
          <w:sz w:val="22"/>
        </w:rPr>
        <w:t>Switched to Creator account → category: Education</w:t>
      </w:r>
    </w:p>
    <w:p>
      <w:pPr>
        <w:pStyle w:val="ListBullet"/>
        <w:spacing w:before="40" w:after="40"/>
      </w:pPr>
      <w:r>
        <w:rPr>
          <w:rFonts w:ascii="Arial" w:hAnsi="Arial"/>
          <w:color w:val="2A1F14"/>
          <w:sz w:val="22"/>
        </w:rPr>
        <w:t>Set username: @TheMindFiles (or best available)</w:t>
      </w:r>
    </w:p>
    <w:p>
      <w:pPr>
        <w:pStyle w:val="ListBullet"/>
        <w:spacing w:before="40" w:after="40"/>
      </w:pPr>
      <w:r>
        <w:rPr>
          <w:rFonts w:ascii="Arial" w:hAnsi="Arial"/>
          <w:color w:val="2A1F14"/>
          <w:sz w:val="22"/>
        </w:rPr>
        <w:t>Uploaded profile photo (dark, cinematic, square crop)</w:t>
      </w:r>
    </w:p>
    <w:p>
      <w:pPr>
        <w:pStyle w:val="ListBullet"/>
        <w:spacing w:before="40" w:after="40"/>
      </w:pPr>
      <w:r>
        <w:rPr>
          <w:rFonts w:ascii="Arial" w:hAnsi="Arial"/>
          <w:color w:val="2A1F14"/>
          <w:sz w:val="22"/>
        </w:rPr>
        <w:t>Set display name: The Mind Files</w:t>
      </w:r>
    </w:p>
    <w:p>
      <w:pPr>
        <w:pStyle w:val="ListBullet"/>
        <w:spacing w:before="40" w:after="40"/>
      </w:pPr>
      <w:r>
        <w:rPr>
          <w:rFonts w:ascii="Arial" w:hAnsi="Arial"/>
          <w:color w:val="2A1F14"/>
          <w:sz w:val="22"/>
        </w:rPr>
        <w:t>Written bio (150 chars max, includes hook + posting frequency)</w:t>
      </w:r>
    </w:p>
    <w:p>
      <w:pPr>
        <w:pStyle w:val="ListBullet"/>
        <w:spacing w:before="40" w:after="40"/>
      </w:pPr>
      <w:r>
        <w:rPr>
          <w:rFonts w:ascii="Arial" w:hAnsi="Arial"/>
          <w:color w:val="2A1F14"/>
          <w:sz w:val="22"/>
        </w:rPr>
        <w:t>Added YouTube channel link in website field</w:t>
      </w:r>
    </w:p>
    <w:p>
      <w:pPr>
        <w:spacing w:before="320" w:after="120"/>
      </w:pPr>
      <w:r>
        <w:rPr>
          <w:rFonts w:ascii="Arial" w:hAnsi="Arial"/>
          <w:b/>
          <w:color w:val="444444"/>
          <w:sz w:val="28"/>
        </w:rPr>
        <w:t>First Post</w:t>
      </w:r>
    </w:p>
    <w:p>
      <w:pPr>
        <w:pStyle w:val="ListBullet"/>
        <w:spacing w:before="40" w:after="40"/>
      </w:pPr>
      <w:r>
        <w:rPr>
          <w:rFonts w:ascii="Arial" w:hAnsi="Arial"/>
          <w:color w:val="2A1F14"/>
          <w:sz w:val="22"/>
        </w:rPr>
        <w:t>Selected best-performing YouTube Short to post first</w:t>
      </w:r>
    </w:p>
    <w:p>
      <w:pPr>
        <w:pStyle w:val="ListBullet"/>
        <w:spacing w:before="40" w:after="40"/>
      </w:pPr>
      <w:r>
        <w:rPr>
          <w:rFonts w:ascii="Arial" w:hAnsi="Arial"/>
          <w:color w:val="2A1F14"/>
          <w:sz w:val="22"/>
        </w:rPr>
        <w:t>Uploaded MP4 to TikTok via Upload button</w:t>
      </w:r>
    </w:p>
    <w:p>
      <w:pPr>
        <w:pStyle w:val="ListBullet"/>
        <w:spacing w:before="40" w:after="40"/>
      </w:pPr>
      <w:r>
        <w:rPr>
          <w:rFonts w:ascii="Arial" w:hAnsi="Arial"/>
          <w:color w:val="2A1F14"/>
          <w:sz w:val="22"/>
        </w:rPr>
        <w:t>Did NOT add TikTok's own captions (app captions already burned in)</w:t>
      </w:r>
    </w:p>
    <w:p>
      <w:pPr>
        <w:pStyle w:val="ListBullet"/>
        <w:spacing w:before="40" w:after="40"/>
      </w:pPr>
      <w:r>
        <w:rPr>
          <w:rFonts w:ascii="Arial" w:hAnsi="Arial"/>
          <w:color w:val="2A1F14"/>
          <w:sz w:val="22"/>
        </w:rPr>
        <w:t>Added caption with hook + 4-5 hashtags</w:t>
      </w:r>
    </w:p>
    <w:p>
      <w:pPr>
        <w:pStyle w:val="ListBullet"/>
        <w:spacing w:before="40" w:after="40"/>
      </w:pPr>
      <w:r>
        <w:rPr>
          <w:rFonts w:ascii="Arial" w:hAnsi="Arial"/>
          <w:color w:val="2A1F14"/>
          <w:sz w:val="22"/>
        </w:rPr>
        <w:t>Set Everyone / Comments ON / Duet ON / Stitch ON</w:t>
      </w:r>
    </w:p>
    <w:p>
      <w:pPr>
        <w:pStyle w:val="ListBullet"/>
        <w:spacing w:before="40" w:after="40"/>
      </w:pPr>
      <w:r>
        <w:rPr>
          <w:rFonts w:ascii="Arial" w:hAnsi="Arial"/>
          <w:color w:val="2A1F14"/>
          <w:sz w:val="22"/>
        </w:rPr>
        <w:t>Posted between 7-9 AM or 12-2 PM or 7-10 PM</w:t>
      </w:r>
    </w:p>
    <w:p>
      <w:pPr>
        <w:spacing w:before="320" w:after="120"/>
      </w:pPr>
      <w:r>
        <w:rPr>
          <w:rFonts w:ascii="Arial" w:hAnsi="Arial"/>
          <w:b/>
          <w:color w:val="444444"/>
          <w:sz w:val="28"/>
        </w:rPr>
        <w:t>AutoShorts.ai Connection</w:t>
      </w:r>
    </w:p>
    <w:p>
      <w:pPr>
        <w:pStyle w:val="ListBullet"/>
        <w:spacing w:before="40" w:after="40"/>
      </w:pPr>
      <w:r>
        <w:rPr>
          <w:rFonts w:ascii="Arial" w:hAnsi="Arial"/>
          <w:color w:val="2A1F14"/>
          <w:sz w:val="22"/>
        </w:rPr>
        <w:t>Connected TikTok account in AutoShorts.ai settings</w:t>
      </w:r>
    </w:p>
    <w:p>
      <w:pPr>
        <w:pStyle w:val="ListBullet"/>
        <w:spacing w:before="40" w:after="40"/>
      </w:pPr>
      <w:r>
        <w:rPr>
          <w:rFonts w:ascii="Arial" w:hAnsi="Arial"/>
          <w:color w:val="2A1F14"/>
          <w:sz w:val="22"/>
        </w:rPr>
        <w:t>Confirmed green Connected status</w:t>
      </w:r>
    </w:p>
    <w:p>
      <w:pPr>
        <w:pStyle w:val="ListBullet"/>
        <w:spacing w:before="40" w:after="40"/>
      </w:pPr>
      <w:r>
        <w:rPr>
          <w:rFonts w:ascii="Arial" w:hAnsi="Arial"/>
          <w:color w:val="2A1F14"/>
          <w:sz w:val="22"/>
        </w:rPr>
        <w:t>Set TikTok caption template in AutoShorts</w:t>
      </w:r>
    </w:p>
    <w:p>
      <w:pPr>
        <w:pStyle w:val="ListBullet"/>
        <w:spacing w:before="40" w:after="40"/>
      </w:pPr>
      <w:r>
        <w:rPr>
          <w:rFonts w:ascii="Arial" w:hAnsi="Arial"/>
          <w:color w:val="2A1F14"/>
          <w:sz w:val="22"/>
        </w:rPr>
        <w:t>Enabled simultaneous YouTube + TikTok posting</w:t>
      </w:r>
    </w:p>
    <w:p>
      <w:pPr>
        <w:spacing w:after="120"/>
      </w:pPr>
    </w:p>
    <w:tbl>
      <w:tblPr>
        <w:tblStyle w:val="TableGrid"/>
        <w:tblW w:type="auto" w:w="0"/>
        <w:tblLook w:firstColumn="1" w:firstRow="1" w:lastColumn="0" w:lastRow="0" w:noHBand="0" w:noVBand="1" w:val="04A0"/>
      </w:tblPr>
      <w:tblGrid>
        <w:gridCol w:w="9360"/>
      </w:tblGrid>
      <w:tr>
        <w:tc>
          <w:tcPr>
            <w:tcW w:type="dxa" w:w="9360"/>
            <w:shd w:fill="E8F4FD" w:val="clear"/>
          </w:tcPr>
          <w:p>
            <w:r>
              <w:rPr>
                <w:rFonts w:ascii="Arial" w:hAnsi="Arial"/>
                <w:b/>
                <w:color w:val="2A1F14"/>
                <w:sz w:val="22"/>
              </w:rPr>
              <w:t>Final note:</w:t>
            </w:r>
          </w:p>
          <w:p>
            <w:r>
              <w:rPr>
                <w:rFonts w:ascii="Arial" w:hAnsi="Arial"/>
                <w:color w:val="666666"/>
                <w:sz w:val="20"/>
              </w:rPr>
              <w:t>TikTok is a volume game in the first 90 days. Post consistently, watch your analytics weekly, and double down on whatever format your audience responds to. Your dark psychology content is perfectly positioned for TikTok's 18-35 audience.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